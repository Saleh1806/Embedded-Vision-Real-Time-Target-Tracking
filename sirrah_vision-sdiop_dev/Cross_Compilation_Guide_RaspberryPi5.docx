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98981" w14:textId="77777777" w:rsidR="00282449" w:rsidRDefault="00000000">
      <w:pPr>
        <w:pStyle w:val="Titre1"/>
        <w:jc w:val="center"/>
      </w:pPr>
      <w:r>
        <w:t>Cross Compilation Guide – Raspberry Pi 5 (AArch64)</w:t>
      </w:r>
    </w:p>
    <w:p w14:paraId="61AC2605" w14:textId="503EB37B" w:rsidR="00BB2000" w:rsidRDefault="00000000">
      <w:pPr>
        <w:rPr>
          <w:lang w:val="fr-FR"/>
        </w:rPr>
      </w:pPr>
      <w:r w:rsidRPr="00BB2000">
        <w:rPr>
          <w:lang w:val="fr-FR"/>
        </w:rPr>
        <w:t xml:space="preserve">Auteur : </w:t>
      </w:r>
      <w:r w:rsidR="00BB2000">
        <w:rPr>
          <w:lang w:val="fr-FR"/>
        </w:rPr>
        <w:t>Saliou Diop</w:t>
      </w:r>
    </w:p>
    <w:p w14:paraId="48049CFC" w14:textId="77777777" w:rsidR="00282449" w:rsidRPr="00BB2000" w:rsidRDefault="00000000">
      <w:pPr>
        <w:rPr>
          <w:lang w:val="fr-FR"/>
        </w:rPr>
      </w:pPr>
      <w:r w:rsidRPr="00BB2000">
        <w:rPr>
          <w:lang w:val="fr-FR"/>
        </w:rPr>
        <w:t>Version : 1.0</w:t>
      </w:r>
    </w:p>
    <w:p w14:paraId="74073E98" w14:textId="77777777" w:rsidR="00282449" w:rsidRPr="00BB2000" w:rsidRDefault="00282449">
      <w:pPr>
        <w:rPr>
          <w:lang w:val="fr-FR"/>
        </w:rPr>
      </w:pPr>
    </w:p>
    <w:p w14:paraId="54F93F42" w14:textId="597F2A8B" w:rsidR="00282449" w:rsidRPr="00BB2000" w:rsidRDefault="00000000">
      <w:pPr>
        <w:pStyle w:val="Titre2"/>
        <w:rPr>
          <w:lang w:val="fr-FR"/>
        </w:rPr>
      </w:pPr>
      <w:r w:rsidRPr="00BB2000">
        <w:rPr>
          <w:lang w:val="fr-FR"/>
        </w:rPr>
        <w:t>Objectif</w:t>
      </w:r>
    </w:p>
    <w:p w14:paraId="78FCB27F" w14:textId="56191114" w:rsidR="00282449" w:rsidRPr="00BB2000" w:rsidRDefault="00000000">
      <w:pPr>
        <w:rPr>
          <w:lang w:val="fr-FR"/>
        </w:rPr>
      </w:pPr>
      <w:r w:rsidRPr="00BB2000">
        <w:rPr>
          <w:lang w:val="fr-FR"/>
        </w:rPr>
        <w:t xml:space="preserve">Ce document décrit la procédure complète pour configurer un environnement de cross-compilation sous Linux (x86_64) permettant de compiler des applications destinées à une Raspberry Pi 5 (architecture ARM64). L’objectif est de disposer d’un environnement reproductible et portable, adapté </w:t>
      </w:r>
      <w:r w:rsidR="00BB2000">
        <w:rPr>
          <w:lang w:val="fr-FR"/>
        </w:rPr>
        <w:t xml:space="preserve">à notre projet de </w:t>
      </w:r>
      <w:proofErr w:type="gramStart"/>
      <w:r w:rsidRPr="00BB2000">
        <w:rPr>
          <w:lang w:val="fr-FR"/>
        </w:rPr>
        <w:t>vision  (</w:t>
      </w:r>
      <w:proofErr w:type="gramEnd"/>
      <w:r w:rsidRPr="00BB2000">
        <w:rPr>
          <w:lang w:val="fr-FR"/>
        </w:rPr>
        <w:t xml:space="preserve">ex : traitement d’image avec </w:t>
      </w:r>
      <w:proofErr w:type="spellStart"/>
      <w:r w:rsidRPr="00BB2000">
        <w:rPr>
          <w:lang w:val="fr-FR"/>
        </w:rPr>
        <w:t>libcamera</w:t>
      </w:r>
      <w:proofErr w:type="spellEnd"/>
      <w:r w:rsidRPr="00BB2000">
        <w:rPr>
          <w:lang w:val="fr-FR"/>
        </w:rPr>
        <w:t xml:space="preserve">, </w:t>
      </w:r>
      <w:proofErr w:type="spellStart"/>
      <w:r w:rsidRPr="00BB2000">
        <w:rPr>
          <w:lang w:val="fr-FR"/>
        </w:rPr>
        <w:t>OpenCV</w:t>
      </w:r>
      <w:proofErr w:type="spellEnd"/>
      <w:r w:rsidRPr="00BB2000">
        <w:rPr>
          <w:lang w:val="fr-FR"/>
        </w:rPr>
        <w:t>, etc.).</w:t>
      </w:r>
    </w:p>
    <w:p w14:paraId="1158A514" w14:textId="77777777" w:rsidR="00282449" w:rsidRPr="00BB2000" w:rsidRDefault="00000000">
      <w:pPr>
        <w:pStyle w:val="Titre2"/>
        <w:rPr>
          <w:lang w:val="fr-FR"/>
        </w:rPr>
      </w:pPr>
      <w:r w:rsidRPr="00BB2000">
        <w:rPr>
          <w:lang w:val="fr-FR"/>
        </w:rPr>
        <w:t>1. Installation du compilateur croisé</w:t>
      </w:r>
    </w:p>
    <w:p w14:paraId="10C1BC52" w14:textId="77777777" w:rsidR="00282449" w:rsidRPr="00BB2000" w:rsidRDefault="00000000">
      <w:pPr>
        <w:rPr>
          <w:lang w:val="fr-FR"/>
        </w:rPr>
      </w:pPr>
      <w:r w:rsidRPr="00BB2000">
        <w:rPr>
          <w:lang w:val="fr-FR"/>
        </w:rPr>
        <w:t>Installez la chaîne de compilation ARM64 pour Ubuntu :</w:t>
      </w:r>
    </w:p>
    <w:p w14:paraId="73625746" w14:textId="77777777" w:rsidR="00282449" w:rsidRDefault="00000000">
      <w:proofErr w:type="spellStart"/>
      <w:r>
        <w:t>sudo</w:t>
      </w:r>
      <w:proofErr w:type="spellEnd"/>
      <w:r>
        <w:t xml:space="preserve"> apt update</w:t>
      </w:r>
      <w:r>
        <w:br/>
      </w:r>
      <w:proofErr w:type="spellStart"/>
      <w:r>
        <w:t>sudo</w:t>
      </w:r>
      <w:proofErr w:type="spellEnd"/>
      <w:r>
        <w:t xml:space="preserve"> apt install -y crossbuild-essential-arm64</w:t>
      </w:r>
    </w:p>
    <w:p w14:paraId="1EBB0F32" w14:textId="77777777" w:rsidR="00282449" w:rsidRPr="00BB2000" w:rsidRDefault="00000000">
      <w:pPr>
        <w:pStyle w:val="Titre2"/>
        <w:rPr>
          <w:lang w:val="fr-FR"/>
        </w:rPr>
      </w:pPr>
      <w:r w:rsidRPr="00BB2000">
        <w:rPr>
          <w:lang w:val="fr-FR"/>
        </w:rPr>
        <w:t xml:space="preserve">2. Structure du </w:t>
      </w:r>
      <w:proofErr w:type="spellStart"/>
      <w:r w:rsidRPr="00BB2000">
        <w:rPr>
          <w:lang w:val="fr-FR"/>
        </w:rPr>
        <w:t>workspace</w:t>
      </w:r>
      <w:proofErr w:type="spellEnd"/>
    </w:p>
    <w:p w14:paraId="0942A0E6" w14:textId="77777777" w:rsidR="00282449" w:rsidRPr="00BB2000" w:rsidRDefault="00000000">
      <w:pPr>
        <w:rPr>
          <w:lang w:val="fr-FR"/>
        </w:rPr>
      </w:pPr>
      <w:r w:rsidRPr="00BB2000">
        <w:rPr>
          <w:lang w:val="fr-FR"/>
        </w:rPr>
        <w:t>Créez les dossiers nécessaires :</w:t>
      </w:r>
    </w:p>
    <w:p w14:paraId="5C233FB7" w14:textId="77777777" w:rsidR="00282449" w:rsidRDefault="00000000">
      <w:proofErr w:type="spellStart"/>
      <w:r>
        <w:t>mkdir</w:t>
      </w:r>
      <w:proofErr w:type="spellEnd"/>
      <w:r>
        <w:t xml:space="preserve"> -p ~/rpi5_cross/</w:t>
      </w:r>
      <w:proofErr w:type="spellStart"/>
      <w:r>
        <w:t>sysroot</w:t>
      </w:r>
      <w:proofErr w:type="spellEnd"/>
      <w:r>
        <w:br/>
      </w:r>
      <w:proofErr w:type="spellStart"/>
      <w:r>
        <w:t>mkdir</w:t>
      </w:r>
      <w:proofErr w:type="spellEnd"/>
      <w:r>
        <w:t xml:space="preserve"> -p ~/rpi5_cross/project</w:t>
      </w:r>
    </w:p>
    <w:p w14:paraId="4F50371B" w14:textId="77777777" w:rsidR="00282449" w:rsidRPr="00BB2000" w:rsidRDefault="00000000">
      <w:pPr>
        <w:rPr>
          <w:lang w:val="fr-FR"/>
        </w:rPr>
      </w:pPr>
      <w:r w:rsidRPr="00BB2000">
        <w:rPr>
          <w:lang w:val="fr-FR"/>
        </w:rPr>
        <w:t xml:space="preserve">• </w:t>
      </w:r>
      <w:proofErr w:type="spellStart"/>
      <w:r w:rsidRPr="00BB2000">
        <w:rPr>
          <w:lang w:val="fr-FR"/>
        </w:rPr>
        <w:t>sysroot</w:t>
      </w:r>
      <w:proofErr w:type="spellEnd"/>
      <w:r w:rsidRPr="00BB2000">
        <w:rPr>
          <w:lang w:val="fr-FR"/>
        </w:rPr>
        <w:t>/ : contient les bibliothèques et en-têtes récupérés du Raspberry Pi</w:t>
      </w:r>
    </w:p>
    <w:p w14:paraId="535EE8AA" w14:textId="54D4CDE8" w:rsidR="00282449" w:rsidRPr="00BB2000" w:rsidRDefault="00000000">
      <w:pPr>
        <w:rPr>
          <w:lang w:val="fr-FR"/>
        </w:rPr>
      </w:pPr>
      <w:r w:rsidRPr="00BB2000">
        <w:rPr>
          <w:lang w:val="fr-FR"/>
        </w:rPr>
        <w:t xml:space="preserve">• </w:t>
      </w:r>
      <w:proofErr w:type="spellStart"/>
      <w:r w:rsidRPr="00BB2000">
        <w:rPr>
          <w:lang w:val="fr-FR"/>
        </w:rPr>
        <w:t>project</w:t>
      </w:r>
      <w:proofErr w:type="spellEnd"/>
      <w:r w:rsidRPr="00BB2000">
        <w:rPr>
          <w:lang w:val="fr-FR"/>
        </w:rPr>
        <w:t xml:space="preserve">/ : contient </w:t>
      </w:r>
      <w:r w:rsidR="003460B6">
        <w:rPr>
          <w:lang w:val="fr-FR"/>
        </w:rPr>
        <w:t>l</w:t>
      </w:r>
      <w:r w:rsidRPr="00BB2000">
        <w:rPr>
          <w:lang w:val="fr-FR"/>
        </w:rPr>
        <w:t>os sources et scripts de compilation</w:t>
      </w:r>
    </w:p>
    <w:p w14:paraId="7B10A423" w14:textId="77777777" w:rsidR="00282449" w:rsidRPr="00BB2000" w:rsidRDefault="00000000">
      <w:pPr>
        <w:pStyle w:val="Titre2"/>
        <w:rPr>
          <w:lang w:val="fr-FR"/>
        </w:rPr>
      </w:pPr>
      <w:r w:rsidRPr="00BB2000">
        <w:rPr>
          <w:lang w:val="fr-FR"/>
        </w:rPr>
        <w:t xml:space="preserve">3. Synchronisation du </w:t>
      </w:r>
      <w:proofErr w:type="spellStart"/>
      <w:r w:rsidRPr="00BB2000">
        <w:rPr>
          <w:lang w:val="fr-FR"/>
        </w:rPr>
        <w:t>sysroot</w:t>
      </w:r>
      <w:proofErr w:type="spellEnd"/>
      <w:r w:rsidRPr="00BB2000">
        <w:rPr>
          <w:lang w:val="fr-FR"/>
        </w:rPr>
        <w:t xml:space="preserve"> depuis le Raspberry Pi</w:t>
      </w:r>
    </w:p>
    <w:p w14:paraId="4875BF83" w14:textId="6DD9F875" w:rsidR="00282449" w:rsidRPr="00BB2000" w:rsidRDefault="00000000">
      <w:pPr>
        <w:rPr>
          <w:lang w:val="fr-FR"/>
        </w:rPr>
      </w:pPr>
      <w:r w:rsidRPr="00BB2000">
        <w:rPr>
          <w:lang w:val="fr-FR"/>
        </w:rPr>
        <w:t xml:space="preserve">Copiez les dépendances système du Raspberry Pi vers </w:t>
      </w:r>
      <w:r w:rsidR="00F01CF0">
        <w:rPr>
          <w:lang w:val="fr-FR"/>
        </w:rPr>
        <w:t>la</w:t>
      </w:r>
      <w:r w:rsidRPr="00BB2000">
        <w:rPr>
          <w:lang w:val="fr-FR"/>
        </w:rPr>
        <w:t xml:space="preserve"> machine hôte via </w:t>
      </w:r>
      <w:proofErr w:type="spellStart"/>
      <w:r w:rsidRPr="00BB2000">
        <w:rPr>
          <w:lang w:val="fr-FR"/>
        </w:rPr>
        <w:t>rsync</w:t>
      </w:r>
      <w:proofErr w:type="spellEnd"/>
      <w:r w:rsidRPr="00BB2000">
        <w:rPr>
          <w:lang w:val="fr-FR"/>
        </w:rPr>
        <w:t xml:space="preserve"> :</w:t>
      </w:r>
    </w:p>
    <w:p w14:paraId="6840D489" w14:textId="77777777" w:rsidR="00282449" w:rsidRPr="00BB2000" w:rsidRDefault="00000000">
      <w:pPr>
        <w:rPr>
          <w:lang w:val="fr-FR"/>
        </w:rPr>
      </w:pPr>
      <w:proofErr w:type="spellStart"/>
      <w:proofErr w:type="gramStart"/>
      <w:r w:rsidRPr="00BB2000">
        <w:rPr>
          <w:lang w:val="fr-FR"/>
        </w:rPr>
        <w:t>rsync</w:t>
      </w:r>
      <w:proofErr w:type="spellEnd"/>
      <w:proofErr w:type="gramEnd"/>
      <w:r w:rsidRPr="00BB2000">
        <w:rPr>
          <w:lang w:val="fr-FR"/>
        </w:rPr>
        <w:t xml:space="preserve"> -</w:t>
      </w:r>
      <w:proofErr w:type="spellStart"/>
      <w:r w:rsidRPr="00BB2000">
        <w:rPr>
          <w:lang w:val="fr-FR"/>
        </w:rPr>
        <w:t>avz</w:t>
      </w:r>
      <w:proofErr w:type="spellEnd"/>
      <w:r w:rsidRPr="00BB2000">
        <w:rPr>
          <w:lang w:val="fr-FR"/>
        </w:rPr>
        <w:t xml:space="preserve"> --</w:t>
      </w:r>
      <w:proofErr w:type="spellStart"/>
      <w:r w:rsidRPr="00BB2000">
        <w:rPr>
          <w:lang w:val="fr-FR"/>
        </w:rPr>
        <w:t>delete</w:t>
      </w:r>
      <w:proofErr w:type="spellEnd"/>
      <w:r w:rsidRPr="00BB2000">
        <w:rPr>
          <w:lang w:val="fr-FR"/>
        </w:rPr>
        <w:t xml:space="preserve"> raspberrypi@192.168.10.104:/</w:t>
      </w:r>
      <w:proofErr w:type="spellStart"/>
      <w:r w:rsidRPr="00BB2000">
        <w:rPr>
          <w:lang w:val="fr-FR"/>
        </w:rPr>
        <w:t>usr</w:t>
      </w:r>
      <w:proofErr w:type="spellEnd"/>
      <w:r w:rsidRPr="00BB2000">
        <w:rPr>
          <w:lang w:val="fr-FR"/>
        </w:rPr>
        <w:t>/</w:t>
      </w:r>
      <w:proofErr w:type="spellStart"/>
      <w:r w:rsidRPr="00BB2000">
        <w:rPr>
          <w:lang w:val="fr-FR"/>
        </w:rPr>
        <w:t>include</w:t>
      </w:r>
      <w:proofErr w:type="spellEnd"/>
      <w:r w:rsidRPr="00BB2000">
        <w:rPr>
          <w:lang w:val="fr-FR"/>
        </w:rPr>
        <w:t xml:space="preserve"> ~/rpi5_cross/</w:t>
      </w:r>
      <w:proofErr w:type="spellStart"/>
      <w:r w:rsidRPr="00BB2000">
        <w:rPr>
          <w:lang w:val="fr-FR"/>
        </w:rPr>
        <w:t>sysroot</w:t>
      </w:r>
      <w:proofErr w:type="spellEnd"/>
      <w:r w:rsidRPr="00BB2000">
        <w:rPr>
          <w:lang w:val="fr-FR"/>
        </w:rPr>
        <w:t>/</w:t>
      </w:r>
      <w:r w:rsidRPr="00BB2000">
        <w:rPr>
          <w:lang w:val="fr-FR"/>
        </w:rPr>
        <w:br/>
      </w:r>
      <w:proofErr w:type="spellStart"/>
      <w:r w:rsidRPr="00BB2000">
        <w:rPr>
          <w:lang w:val="fr-FR"/>
        </w:rPr>
        <w:t>rsync</w:t>
      </w:r>
      <w:proofErr w:type="spellEnd"/>
      <w:r w:rsidRPr="00BB2000">
        <w:rPr>
          <w:lang w:val="fr-FR"/>
        </w:rPr>
        <w:t xml:space="preserve"> -</w:t>
      </w:r>
      <w:proofErr w:type="spellStart"/>
      <w:r w:rsidRPr="00BB2000">
        <w:rPr>
          <w:lang w:val="fr-FR"/>
        </w:rPr>
        <w:t>avz</w:t>
      </w:r>
      <w:proofErr w:type="spellEnd"/>
      <w:r w:rsidRPr="00BB2000">
        <w:rPr>
          <w:lang w:val="fr-FR"/>
        </w:rPr>
        <w:t xml:space="preserve"> --</w:t>
      </w:r>
      <w:proofErr w:type="spellStart"/>
      <w:r w:rsidRPr="00BB2000">
        <w:rPr>
          <w:lang w:val="fr-FR"/>
        </w:rPr>
        <w:t>delete</w:t>
      </w:r>
      <w:proofErr w:type="spellEnd"/>
      <w:r w:rsidRPr="00BB2000">
        <w:rPr>
          <w:lang w:val="fr-FR"/>
        </w:rPr>
        <w:t xml:space="preserve"> raspberrypi@192.168.10.104:/</w:t>
      </w:r>
      <w:proofErr w:type="spellStart"/>
      <w:r w:rsidRPr="00BB2000">
        <w:rPr>
          <w:lang w:val="fr-FR"/>
        </w:rPr>
        <w:t>usr</w:t>
      </w:r>
      <w:proofErr w:type="spellEnd"/>
      <w:r w:rsidRPr="00BB2000">
        <w:rPr>
          <w:lang w:val="fr-FR"/>
        </w:rPr>
        <w:t>/lib/aarch64-linux-gnu ~/rpi5_cross/</w:t>
      </w:r>
      <w:proofErr w:type="spellStart"/>
      <w:r w:rsidRPr="00BB2000">
        <w:rPr>
          <w:lang w:val="fr-FR"/>
        </w:rPr>
        <w:t>sysroot</w:t>
      </w:r>
      <w:proofErr w:type="spellEnd"/>
      <w:r w:rsidRPr="00BB2000">
        <w:rPr>
          <w:lang w:val="fr-FR"/>
        </w:rPr>
        <w:t>/</w:t>
      </w:r>
      <w:r w:rsidRPr="00BB2000">
        <w:rPr>
          <w:lang w:val="fr-FR"/>
        </w:rPr>
        <w:br/>
      </w:r>
      <w:proofErr w:type="spellStart"/>
      <w:r w:rsidRPr="00BB2000">
        <w:rPr>
          <w:lang w:val="fr-FR"/>
        </w:rPr>
        <w:t>rsync</w:t>
      </w:r>
      <w:proofErr w:type="spellEnd"/>
      <w:r w:rsidRPr="00BB2000">
        <w:rPr>
          <w:lang w:val="fr-FR"/>
        </w:rPr>
        <w:t xml:space="preserve"> -</w:t>
      </w:r>
      <w:proofErr w:type="spellStart"/>
      <w:r w:rsidRPr="00BB2000">
        <w:rPr>
          <w:lang w:val="fr-FR"/>
        </w:rPr>
        <w:t>avz</w:t>
      </w:r>
      <w:proofErr w:type="spellEnd"/>
      <w:r w:rsidRPr="00BB2000">
        <w:rPr>
          <w:lang w:val="fr-FR"/>
        </w:rPr>
        <w:t xml:space="preserve"> --</w:t>
      </w:r>
      <w:proofErr w:type="spellStart"/>
      <w:r w:rsidRPr="00BB2000">
        <w:rPr>
          <w:lang w:val="fr-FR"/>
        </w:rPr>
        <w:t>delete</w:t>
      </w:r>
      <w:proofErr w:type="spellEnd"/>
      <w:r w:rsidRPr="00BB2000">
        <w:rPr>
          <w:lang w:val="fr-FR"/>
        </w:rPr>
        <w:t xml:space="preserve"> raspberrypi@192.168.10.104:/lib/aarch64-linux-gnu ~/rpi5_cross/</w:t>
      </w:r>
      <w:proofErr w:type="spellStart"/>
      <w:r w:rsidRPr="00BB2000">
        <w:rPr>
          <w:lang w:val="fr-FR"/>
        </w:rPr>
        <w:t>sysroot</w:t>
      </w:r>
      <w:proofErr w:type="spellEnd"/>
      <w:r w:rsidRPr="00BB2000">
        <w:rPr>
          <w:lang w:val="fr-FR"/>
        </w:rPr>
        <w:t>/</w:t>
      </w:r>
    </w:p>
    <w:p w14:paraId="1A2684B5" w14:textId="77777777" w:rsidR="00282449" w:rsidRPr="00BB2000" w:rsidRDefault="00000000">
      <w:pPr>
        <w:rPr>
          <w:lang w:val="fr-FR"/>
        </w:rPr>
      </w:pPr>
      <w:r w:rsidRPr="00BB2000">
        <w:rPr>
          <w:lang w:val="fr-FR"/>
        </w:rPr>
        <w:t xml:space="preserve">Pour </w:t>
      </w:r>
      <w:proofErr w:type="spellStart"/>
      <w:r w:rsidRPr="00BB2000">
        <w:rPr>
          <w:lang w:val="fr-FR"/>
        </w:rPr>
        <w:t>libcamera</w:t>
      </w:r>
      <w:proofErr w:type="spellEnd"/>
      <w:r w:rsidRPr="00BB2000">
        <w:rPr>
          <w:lang w:val="fr-FR"/>
        </w:rPr>
        <w:t xml:space="preserve"> :</w:t>
      </w:r>
    </w:p>
    <w:p w14:paraId="52BDCDAC" w14:textId="77777777" w:rsidR="00282449" w:rsidRPr="00BB2000" w:rsidRDefault="00000000">
      <w:pPr>
        <w:rPr>
          <w:lang w:val="fr-FR"/>
        </w:rPr>
      </w:pPr>
      <w:proofErr w:type="spellStart"/>
      <w:proofErr w:type="gramStart"/>
      <w:r w:rsidRPr="00BB2000">
        <w:rPr>
          <w:lang w:val="fr-FR"/>
        </w:rPr>
        <w:t>rsync</w:t>
      </w:r>
      <w:proofErr w:type="spellEnd"/>
      <w:proofErr w:type="gramEnd"/>
      <w:r w:rsidRPr="00BB2000">
        <w:rPr>
          <w:lang w:val="fr-FR"/>
        </w:rPr>
        <w:t xml:space="preserve"> -</w:t>
      </w:r>
      <w:proofErr w:type="spellStart"/>
      <w:r w:rsidRPr="00BB2000">
        <w:rPr>
          <w:lang w:val="fr-FR"/>
        </w:rPr>
        <w:t>avz</w:t>
      </w:r>
      <w:proofErr w:type="spellEnd"/>
      <w:r w:rsidRPr="00BB2000">
        <w:rPr>
          <w:lang w:val="fr-FR"/>
        </w:rPr>
        <w:t xml:space="preserve"> raspberrypi@192.168.10.104:/</w:t>
      </w:r>
      <w:proofErr w:type="spellStart"/>
      <w:r w:rsidRPr="00BB2000">
        <w:rPr>
          <w:lang w:val="fr-FR"/>
        </w:rPr>
        <w:t>usr</w:t>
      </w:r>
      <w:proofErr w:type="spellEnd"/>
      <w:r w:rsidRPr="00BB2000">
        <w:rPr>
          <w:lang w:val="fr-FR"/>
        </w:rPr>
        <w:t>/</w:t>
      </w:r>
      <w:proofErr w:type="spellStart"/>
      <w:r w:rsidRPr="00BB2000">
        <w:rPr>
          <w:lang w:val="fr-FR"/>
        </w:rPr>
        <w:t>include</w:t>
      </w:r>
      <w:proofErr w:type="spellEnd"/>
      <w:r w:rsidRPr="00BB2000">
        <w:rPr>
          <w:lang w:val="fr-FR"/>
        </w:rPr>
        <w:t>/</w:t>
      </w:r>
      <w:proofErr w:type="spellStart"/>
      <w:r w:rsidRPr="00BB2000">
        <w:rPr>
          <w:lang w:val="fr-FR"/>
        </w:rPr>
        <w:t>libcamera</w:t>
      </w:r>
      <w:proofErr w:type="spellEnd"/>
      <w:r w:rsidRPr="00BB2000">
        <w:rPr>
          <w:lang w:val="fr-FR"/>
        </w:rPr>
        <w:t>/</w:t>
      </w:r>
      <w:proofErr w:type="spellStart"/>
      <w:r w:rsidRPr="00BB2000">
        <w:rPr>
          <w:lang w:val="fr-FR"/>
        </w:rPr>
        <w:t>libcamera</w:t>
      </w:r>
      <w:proofErr w:type="spellEnd"/>
      <w:r w:rsidRPr="00BB2000">
        <w:rPr>
          <w:lang w:val="fr-FR"/>
        </w:rPr>
        <w:t>/ ~/rpi5_cross/</w:t>
      </w:r>
      <w:proofErr w:type="spellStart"/>
      <w:r w:rsidRPr="00BB2000">
        <w:rPr>
          <w:lang w:val="fr-FR"/>
        </w:rPr>
        <w:t>sysroot</w:t>
      </w:r>
      <w:proofErr w:type="spellEnd"/>
      <w:r w:rsidRPr="00BB2000">
        <w:rPr>
          <w:lang w:val="fr-FR"/>
        </w:rPr>
        <w:t>/</w:t>
      </w:r>
      <w:proofErr w:type="spellStart"/>
      <w:r w:rsidRPr="00BB2000">
        <w:rPr>
          <w:lang w:val="fr-FR"/>
        </w:rPr>
        <w:t>usr</w:t>
      </w:r>
      <w:proofErr w:type="spellEnd"/>
      <w:r w:rsidRPr="00BB2000">
        <w:rPr>
          <w:lang w:val="fr-FR"/>
        </w:rPr>
        <w:t>/</w:t>
      </w:r>
      <w:proofErr w:type="spellStart"/>
      <w:r w:rsidRPr="00BB2000">
        <w:rPr>
          <w:lang w:val="fr-FR"/>
        </w:rPr>
        <w:t>include</w:t>
      </w:r>
      <w:proofErr w:type="spellEnd"/>
      <w:r w:rsidRPr="00BB2000">
        <w:rPr>
          <w:lang w:val="fr-FR"/>
        </w:rPr>
        <w:t>/</w:t>
      </w:r>
      <w:proofErr w:type="spellStart"/>
      <w:r w:rsidRPr="00BB2000">
        <w:rPr>
          <w:lang w:val="fr-FR"/>
        </w:rPr>
        <w:t>libcamera</w:t>
      </w:r>
      <w:proofErr w:type="spellEnd"/>
      <w:r w:rsidRPr="00BB2000">
        <w:rPr>
          <w:lang w:val="fr-FR"/>
        </w:rPr>
        <w:t>/</w:t>
      </w:r>
    </w:p>
    <w:p w14:paraId="568828FB" w14:textId="77777777" w:rsidR="00282449" w:rsidRPr="00BB2000" w:rsidRDefault="00000000">
      <w:pPr>
        <w:pStyle w:val="Titre2"/>
        <w:rPr>
          <w:lang w:val="fr-FR"/>
        </w:rPr>
      </w:pPr>
      <w:r w:rsidRPr="00BB2000">
        <w:rPr>
          <w:lang w:val="fr-FR"/>
        </w:rPr>
        <w:lastRenderedPageBreak/>
        <w:t xml:space="preserve">4. Correction des liens symboliques du </w:t>
      </w:r>
      <w:proofErr w:type="spellStart"/>
      <w:r w:rsidRPr="00BB2000">
        <w:rPr>
          <w:lang w:val="fr-FR"/>
        </w:rPr>
        <w:t>sysroot</w:t>
      </w:r>
      <w:proofErr w:type="spellEnd"/>
    </w:p>
    <w:p w14:paraId="40991BCC" w14:textId="77777777" w:rsidR="00282449" w:rsidRPr="00BB2000" w:rsidRDefault="00000000">
      <w:pPr>
        <w:rPr>
          <w:lang w:val="fr-FR"/>
        </w:rPr>
      </w:pPr>
      <w:r w:rsidRPr="00BB2000">
        <w:rPr>
          <w:lang w:val="fr-FR"/>
        </w:rPr>
        <w:t>Corrigez les chemins absolus des liens symboliques avec le script suivant :</w:t>
      </w:r>
    </w:p>
    <w:p w14:paraId="4CCC2931" w14:textId="77777777" w:rsidR="00282449" w:rsidRPr="00BB2000" w:rsidRDefault="00000000">
      <w:pPr>
        <w:rPr>
          <w:lang w:val="fr-FR"/>
        </w:rPr>
      </w:pPr>
      <w:r w:rsidRPr="00BB2000">
        <w:rPr>
          <w:lang w:val="fr-FR"/>
        </w:rPr>
        <w:t>sysroot-relativelinks.py :</w:t>
      </w:r>
    </w:p>
    <w:p w14:paraId="4F550C99" w14:textId="77777777" w:rsidR="00282449" w:rsidRDefault="00000000">
      <w:r w:rsidRPr="00BB2000">
        <w:rPr>
          <w:lang w:val="fr-FR"/>
        </w:rPr>
        <w:br/>
        <w:t>#!/usr/bin/env python3</w:t>
      </w:r>
      <w:r w:rsidRPr="00BB2000">
        <w:rPr>
          <w:lang w:val="fr-FR"/>
        </w:rPr>
        <w:br/>
        <w:t xml:space="preserve">import os, </w:t>
      </w:r>
      <w:proofErr w:type="spellStart"/>
      <w:r w:rsidRPr="00BB2000">
        <w:rPr>
          <w:lang w:val="fr-FR"/>
        </w:rPr>
        <w:t>sys</w:t>
      </w:r>
      <w:proofErr w:type="spellEnd"/>
      <w:r w:rsidRPr="00BB2000">
        <w:rPr>
          <w:lang w:val="fr-FR"/>
        </w:rPr>
        <w:br/>
      </w:r>
      <w:r w:rsidRPr="00BB2000">
        <w:rPr>
          <w:lang w:val="fr-FR"/>
        </w:rPr>
        <w:br/>
      </w:r>
      <w:proofErr w:type="spellStart"/>
      <w:r w:rsidRPr="00BB2000">
        <w:rPr>
          <w:lang w:val="fr-FR"/>
        </w:rPr>
        <w:t>def</w:t>
      </w:r>
      <w:proofErr w:type="spellEnd"/>
      <w:r w:rsidRPr="00BB2000">
        <w:rPr>
          <w:lang w:val="fr-FR"/>
        </w:rPr>
        <w:t xml:space="preserve"> </w:t>
      </w:r>
      <w:proofErr w:type="spellStart"/>
      <w:r w:rsidRPr="00BB2000">
        <w:rPr>
          <w:lang w:val="fr-FR"/>
        </w:rPr>
        <w:t>fix_links</w:t>
      </w:r>
      <w:proofErr w:type="spellEnd"/>
      <w:r w:rsidRPr="00BB2000">
        <w:rPr>
          <w:lang w:val="fr-FR"/>
        </w:rPr>
        <w:t>(root):</w:t>
      </w:r>
      <w:r w:rsidRPr="00BB2000">
        <w:rPr>
          <w:lang w:val="fr-FR"/>
        </w:rPr>
        <w:br/>
        <w:t xml:space="preserve">    for </w:t>
      </w:r>
      <w:proofErr w:type="spellStart"/>
      <w:r w:rsidRPr="00BB2000">
        <w:rPr>
          <w:lang w:val="fr-FR"/>
        </w:rPr>
        <w:t>dirpath</w:t>
      </w:r>
      <w:proofErr w:type="spellEnd"/>
      <w:r w:rsidRPr="00BB2000">
        <w:rPr>
          <w:lang w:val="fr-FR"/>
        </w:rPr>
        <w:t xml:space="preserve">, _, </w:t>
      </w:r>
      <w:proofErr w:type="spellStart"/>
      <w:r w:rsidRPr="00BB2000">
        <w:rPr>
          <w:lang w:val="fr-FR"/>
        </w:rPr>
        <w:t>filenames</w:t>
      </w:r>
      <w:proofErr w:type="spellEnd"/>
      <w:r w:rsidRPr="00BB2000">
        <w:rPr>
          <w:lang w:val="fr-FR"/>
        </w:rPr>
        <w:t xml:space="preserve"> in </w:t>
      </w:r>
      <w:proofErr w:type="spellStart"/>
      <w:r w:rsidRPr="00BB2000">
        <w:rPr>
          <w:lang w:val="fr-FR"/>
        </w:rPr>
        <w:t>os.walk</w:t>
      </w:r>
      <w:proofErr w:type="spellEnd"/>
      <w:r w:rsidRPr="00BB2000">
        <w:rPr>
          <w:lang w:val="fr-FR"/>
        </w:rPr>
        <w:t>(root):</w:t>
      </w:r>
      <w:r w:rsidRPr="00BB2000">
        <w:rPr>
          <w:lang w:val="fr-FR"/>
        </w:rPr>
        <w:br/>
        <w:t xml:space="preserve">        for </w:t>
      </w:r>
      <w:proofErr w:type="spellStart"/>
      <w:r w:rsidRPr="00BB2000">
        <w:rPr>
          <w:lang w:val="fr-FR"/>
        </w:rPr>
        <w:t>name</w:t>
      </w:r>
      <w:proofErr w:type="spellEnd"/>
      <w:r w:rsidRPr="00BB2000">
        <w:rPr>
          <w:lang w:val="fr-FR"/>
        </w:rPr>
        <w:t xml:space="preserve"> in </w:t>
      </w:r>
      <w:proofErr w:type="spellStart"/>
      <w:r w:rsidRPr="00BB2000">
        <w:rPr>
          <w:lang w:val="fr-FR"/>
        </w:rPr>
        <w:t>filenames</w:t>
      </w:r>
      <w:proofErr w:type="spellEnd"/>
      <w:r w:rsidRPr="00BB2000">
        <w:rPr>
          <w:lang w:val="fr-FR"/>
        </w:rPr>
        <w:t>:</w:t>
      </w:r>
      <w:r w:rsidRPr="00BB2000">
        <w:rPr>
          <w:lang w:val="fr-FR"/>
        </w:rPr>
        <w:br/>
        <w:t xml:space="preserve">            full = </w:t>
      </w:r>
      <w:proofErr w:type="spellStart"/>
      <w:r w:rsidRPr="00BB2000">
        <w:rPr>
          <w:lang w:val="fr-FR"/>
        </w:rPr>
        <w:t>os.path.join</w:t>
      </w:r>
      <w:proofErr w:type="spellEnd"/>
      <w:r w:rsidRPr="00BB2000">
        <w:rPr>
          <w:lang w:val="fr-FR"/>
        </w:rPr>
        <w:t>(</w:t>
      </w:r>
      <w:proofErr w:type="spellStart"/>
      <w:r w:rsidRPr="00BB2000">
        <w:rPr>
          <w:lang w:val="fr-FR"/>
        </w:rPr>
        <w:t>dirpath</w:t>
      </w:r>
      <w:proofErr w:type="spellEnd"/>
      <w:r w:rsidRPr="00BB2000">
        <w:rPr>
          <w:lang w:val="fr-FR"/>
        </w:rPr>
        <w:t xml:space="preserve">, </w:t>
      </w:r>
      <w:proofErr w:type="spellStart"/>
      <w:r w:rsidRPr="00BB2000">
        <w:rPr>
          <w:lang w:val="fr-FR"/>
        </w:rPr>
        <w:t>name</w:t>
      </w:r>
      <w:proofErr w:type="spellEnd"/>
      <w:r w:rsidRPr="00BB2000">
        <w:rPr>
          <w:lang w:val="fr-FR"/>
        </w:rPr>
        <w:t>)</w:t>
      </w:r>
      <w:r w:rsidRPr="00BB2000">
        <w:rPr>
          <w:lang w:val="fr-FR"/>
        </w:rPr>
        <w:br/>
        <w:t xml:space="preserve">            if not </w:t>
      </w:r>
      <w:proofErr w:type="spellStart"/>
      <w:r w:rsidRPr="00BB2000">
        <w:rPr>
          <w:lang w:val="fr-FR"/>
        </w:rPr>
        <w:t>os.path.islink</w:t>
      </w:r>
      <w:proofErr w:type="spellEnd"/>
      <w:r w:rsidRPr="00BB2000">
        <w:rPr>
          <w:lang w:val="fr-FR"/>
        </w:rPr>
        <w:t>(full):</w:t>
      </w:r>
      <w:r w:rsidRPr="00BB2000">
        <w:rPr>
          <w:lang w:val="fr-FR"/>
        </w:rPr>
        <w:br/>
        <w:t xml:space="preserve">                continue</w:t>
      </w:r>
      <w:r w:rsidRPr="00BB2000">
        <w:rPr>
          <w:lang w:val="fr-FR"/>
        </w:rPr>
        <w:br/>
        <w:t xml:space="preserve">            </w:t>
      </w:r>
      <w:proofErr w:type="spellStart"/>
      <w:r w:rsidRPr="00BB2000">
        <w:rPr>
          <w:lang w:val="fr-FR"/>
        </w:rPr>
        <w:t>target</w:t>
      </w:r>
      <w:proofErr w:type="spellEnd"/>
      <w:r w:rsidRPr="00BB2000">
        <w:rPr>
          <w:lang w:val="fr-FR"/>
        </w:rPr>
        <w:t xml:space="preserve"> = </w:t>
      </w:r>
      <w:proofErr w:type="spellStart"/>
      <w:r w:rsidRPr="00BB2000">
        <w:rPr>
          <w:lang w:val="fr-FR"/>
        </w:rPr>
        <w:t>os.readlink</w:t>
      </w:r>
      <w:proofErr w:type="spellEnd"/>
      <w:r w:rsidRPr="00BB2000">
        <w:rPr>
          <w:lang w:val="fr-FR"/>
        </w:rPr>
        <w:t>(full)</w:t>
      </w:r>
      <w:r w:rsidRPr="00BB2000">
        <w:rPr>
          <w:lang w:val="fr-FR"/>
        </w:rPr>
        <w:br/>
        <w:t xml:space="preserve">            if </w:t>
      </w:r>
      <w:proofErr w:type="spellStart"/>
      <w:r w:rsidRPr="00BB2000">
        <w:rPr>
          <w:lang w:val="fr-FR"/>
        </w:rPr>
        <w:t>target.startswith</w:t>
      </w:r>
      <w:proofErr w:type="spellEnd"/>
      <w:r w:rsidRPr="00BB2000">
        <w:rPr>
          <w:lang w:val="fr-FR"/>
        </w:rPr>
        <w:t>('/'):</w:t>
      </w:r>
      <w:r w:rsidRPr="00BB2000">
        <w:rPr>
          <w:lang w:val="fr-FR"/>
        </w:rPr>
        <w:br/>
        <w:t xml:space="preserve">                </w:t>
      </w:r>
      <w:proofErr w:type="spellStart"/>
      <w:r w:rsidRPr="00BB2000">
        <w:rPr>
          <w:lang w:val="fr-FR"/>
        </w:rPr>
        <w:t>relpath</w:t>
      </w:r>
      <w:proofErr w:type="spellEnd"/>
      <w:r w:rsidRPr="00BB2000">
        <w:rPr>
          <w:lang w:val="fr-FR"/>
        </w:rPr>
        <w:t xml:space="preserve"> = </w:t>
      </w:r>
      <w:proofErr w:type="spellStart"/>
      <w:r w:rsidRPr="00BB2000">
        <w:rPr>
          <w:lang w:val="fr-FR"/>
        </w:rPr>
        <w:t>os.path.relpath</w:t>
      </w:r>
      <w:proofErr w:type="spellEnd"/>
      <w:r w:rsidRPr="00BB2000">
        <w:rPr>
          <w:lang w:val="fr-FR"/>
        </w:rPr>
        <w:t>(</w:t>
      </w:r>
      <w:proofErr w:type="spellStart"/>
      <w:r w:rsidRPr="00BB2000">
        <w:rPr>
          <w:lang w:val="fr-FR"/>
        </w:rPr>
        <w:t>os.path.join</w:t>
      </w:r>
      <w:proofErr w:type="spellEnd"/>
      <w:r w:rsidRPr="00BB2000">
        <w:rPr>
          <w:lang w:val="fr-FR"/>
        </w:rPr>
        <w:t xml:space="preserve">(root, </w:t>
      </w:r>
      <w:proofErr w:type="spellStart"/>
      <w:r w:rsidRPr="00BB2000">
        <w:rPr>
          <w:lang w:val="fr-FR"/>
        </w:rPr>
        <w:t>target</w:t>
      </w:r>
      <w:proofErr w:type="spellEnd"/>
      <w:r w:rsidRPr="00BB2000">
        <w:rPr>
          <w:lang w:val="fr-FR"/>
        </w:rPr>
        <w:t xml:space="preserve">[1:]), </w:t>
      </w:r>
      <w:proofErr w:type="spellStart"/>
      <w:r w:rsidRPr="00BB2000">
        <w:rPr>
          <w:lang w:val="fr-FR"/>
        </w:rPr>
        <w:t>os.path.dirname</w:t>
      </w:r>
      <w:proofErr w:type="spellEnd"/>
      <w:r w:rsidRPr="00BB2000">
        <w:rPr>
          <w:lang w:val="fr-FR"/>
        </w:rPr>
        <w:t>(full))</w:t>
      </w:r>
      <w:r w:rsidRPr="00BB2000">
        <w:rPr>
          <w:lang w:val="fr-FR"/>
        </w:rPr>
        <w:br/>
        <w:t xml:space="preserve">                </w:t>
      </w:r>
      <w:proofErr w:type="spellStart"/>
      <w:r w:rsidRPr="00BB2000">
        <w:rPr>
          <w:lang w:val="fr-FR"/>
        </w:rPr>
        <w:t>os.remove</w:t>
      </w:r>
      <w:proofErr w:type="spellEnd"/>
      <w:r w:rsidRPr="00BB2000">
        <w:rPr>
          <w:lang w:val="fr-FR"/>
        </w:rPr>
        <w:t>(full)</w:t>
      </w:r>
      <w:r w:rsidRPr="00BB2000">
        <w:rPr>
          <w:lang w:val="fr-FR"/>
        </w:rPr>
        <w:br/>
        <w:t xml:space="preserve">                </w:t>
      </w:r>
      <w:proofErr w:type="spellStart"/>
      <w:r w:rsidRPr="00BB2000">
        <w:rPr>
          <w:lang w:val="fr-FR"/>
        </w:rPr>
        <w:t>os.symlink</w:t>
      </w:r>
      <w:proofErr w:type="spellEnd"/>
      <w:r w:rsidRPr="00BB2000">
        <w:rPr>
          <w:lang w:val="fr-FR"/>
        </w:rPr>
        <w:t>(</w:t>
      </w:r>
      <w:proofErr w:type="spellStart"/>
      <w:r w:rsidRPr="00BB2000">
        <w:rPr>
          <w:lang w:val="fr-FR"/>
        </w:rPr>
        <w:t>relpath</w:t>
      </w:r>
      <w:proofErr w:type="spellEnd"/>
      <w:r w:rsidRPr="00BB2000">
        <w:rPr>
          <w:lang w:val="fr-FR"/>
        </w:rPr>
        <w:t>, full)</w:t>
      </w:r>
      <w:r w:rsidRPr="00BB2000">
        <w:rPr>
          <w:lang w:val="fr-FR"/>
        </w:rPr>
        <w:br/>
        <w:t xml:space="preserve">                </w:t>
      </w:r>
      <w:proofErr w:type="spellStart"/>
      <w:r w:rsidRPr="00BB2000">
        <w:rPr>
          <w:lang w:val="fr-FR"/>
        </w:rPr>
        <w:t>print</w:t>
      </w:r>
      <w:proofErr w:type="spellEnd"/>
      <w:r w:rsidRPr="00BB2000">
        <w:rPr>
          <w:lang w:val="fr-FR"/>
        </w:rPr>
        <w:t>(</w:t>
      </w:r>
      <w:proofErr w:type="spellStart"/>
      <w:r w:rsidRPr="00BB2000">
        <w:rPr>
          <w:lang w:val="fr-FR"/>
        </w:rPr>
        <w:t>f'Relinked</w:t>
      </w:r>
      <w:proofErr w:type="spellEnd"/>
      <w:r w:rsidRPr="00BB2000">
        <w:rPr>
          <w:lang w:val="fr-FR"/>
        </w:rPr>
        <w:t xml:space="preserve"> {full} -&gt; {</w:t>
      </w:r>
      <w:proofErr w:type="spellStart"/>
      <w:r w:rsidRPr="00BB2000">
        <w:rPr>
          <w:lang w:val="fr-FR"/>
        </w:rPr>
        <w:t>relpath</w:t>
      </w:r>
      <w:proofErr w:type="spellEnd"/>
      <w:r w:rsidRPr="00BB2000">
        <w:rPr>
          <w:lang w:val="fr-FR"/>
        </w:rPr>
        <w:t>}')</w:t>
      </w:r>
      <w:r w:rsidRPr="00BB2000">
        <w:rPr>
          <w:lang w:val="fr-FR"/>
        </w:rPr>
        <w:br/>
      </w:r>
      <w:r w:rsidRPr="00BB2000">
        <w:rPr>
          <w:lang w:val="fr-FR"/>
        </w:rPr>
        <w:br/>
        <w:t>if __</w:t>
      </w:r>
      <w:proofErr w:type="spellStart"/>
      <w:r w:rsidRPr="00BB2000">
        <w:rPr>
          <w:lang w:val="fr-FR"/>
        </w:rPr>
        <w:t>name</w:t>
      </w:r>
      <w:proofErr w:type="spellEnd"/>
      <w:r w:rsidRPr="00BB2000">
        <w:rPr>
          <w:lang w:val="fr-FR"/>
        </w:rPr>
        <w:t>__ == '__main__':</w:t>
      </w:r>
      <w:r w:rsidRPr="00BB2000">
        <w:rPr>
          <w:lang w:val="fr-FR"/>
        </w:rPr>
        <w:br/>
        <w:t xml:space="preserve">    if </w:t>
      </w:r>
      <w:proofErr w:type="spellStart"/>
      <w:r w:rsidRPr="00BB2000">
        <w:rPr>
          <w:lang w:val="fr-FR"/>
        </w:rPr>
        <w:t>len</w:t>
      </w:r>
      <w:proofErr w:type="spellEnd"/>
      <w:r w:rsidRPr="00BB2000">
        <w:rPr>
          <w:lang w:val="fr-FR"/>
        </w:rPr>
        <w:t>(</w:t>
      </w:r>
      <w:proofErr w:type="spellStart"/>
      <w:r w:rsidRPr="00BB2000">
        <w:rPr>
          <w:lang w:val="fr-FR"/>
        </w:rPr>
        <w:t>sys.argv</w:t>
      </w:r>
      <w:proofErr w:type="spellEnd"/>
      <w:r w:rsidRPr="00BB2000">
        <w:rPr>
          <w:lang w:val="fr-FR"/>
        </w:rPr>
        <w:t xml:space="preserve">) != </w:t>
      </w:r>
      <w:r>
        <w:t>2:</w:t>
      </w:r>
      <w:r>
        <w:br/>
        <w:t xml:space="preserve">        print('Usage: sysroot-relativelinks.py &lt;</w:t>
      </w:r>
      <w:proofErr w:type="spellStart"/>
      <w:r>
        <w:t>sysroot_path</w:t>
      </w:r>
      <w:proofErr w:type="spellEnd"/>
      <w:r>
        <w:t>&gt;')</w:t>
      </w:r>
      <w:r>
        <w:br/>
        <w:t xml:space="preserve">        </w:t>
      </w:r>
      <w:proofErr w:type="spellStart"/>
      <w:r>
        <w:t>sys.exit</w:t>
      </w:r>
      <w:proofErr w:type="spellEnd"/>
      <w:r>
        <w:t>(1)</w:t>
      </w:r>
      <w:r>
        <w:br/>
        <w:t xml:space="preserve">    </w:t>
      </w:r>
      <w:proofErr w:type="spellStart"/>
      <w:r>
        <w:t>fix_links</w:t>
      </w:r>
      <w:proofErr w:type="spellEnd"/>
      <w:r>
        <w:t>(</w:t>
      </w:r>
      <w:proofErr w:type="spellStart"/>
      <w:r>
        <w:t>sys.argv</w:t>
      </w:r>
      <w:proofErr w:type="spellEnd"/>
      <w:r>
        <w:t>[1])</w:t>
      </w:r>
      <w:r>
        <w:br/>
      </w:r>
    </w:p>
    <w:p w14:paraId="0CD13495" w14:textId="77777777" w:rsidR="00282449" w:rsidRPr="00BB2000" w:rsidRDefault="00000000">
      <w:pPr>
        <w:pStyle w:val="Titre2"/>
        <w:rPr>
          <w:lang w:val="fr-FR"/>
        </w:rPr>
      </w:pPr>
      <w:r w:rsidRPr="00BB2000">
        <w:rPr>
          <w:lang w:val="fr-FR"/>
        </w:rPr>
        <w:t xml:space="preserve">5. Création du fichier </w:t>
      </w:r>
      <w:proofErr w:type="spellStart"/>
      <w:r w:rsidRPr="00BB2000">
        <w:rPr>
          <w:lang w:val="fr-FR"/>
        </w:rPr>
        <w:t>Toolchain</w:t>
      </w:r>
      <w:proofErr w:type="spellEnd"/>
      <w:r w:rsidRPr="00BB2000">
        <w:rPr>
          <w:lang w:val="fr-FR"/>
        </w:rPr>
        <w:t xml:space="preserve"> </w:t>
      </w:r>
      <w:proofErr w:type="spellStart"/>
      <w:r w:rsidRPr="00BB2000">
        <w:rPr>
          <w:lang w:val="fr-FR"/>
        </w:rPr>
        <w:t>CMake</w:t>
      </w:r>
      <w:proofErr w:type="spellEnd"/>
    </w:p>
    <w:p w14:paraId="50DAFA4A" w14:textId="77777777" w:rsidR="00282449" w:rsidRPr="00BB2000" w:rsidRDefault="00000000">
      <w:pPr>
        <w:rPr>
          <w:lang w:val="fr-FR"/>
        </w:rPr>
      </w:pPr>
      <w:proofErr w:type="spellStart"/>
      <w:proofErr w:type="gramStart"/>
      <w:r w:rsidRPr="00BB2000">
        <w:rPr>
          <w:lang w:val="fr-FR"/>
        </w:rPr>
        <w:t>toolchain.cmake</w:t>
      </w:r>
      <w:proofErr w:type="spellEnd"/>
      <w:proofErr w:type="gramEnd"/>
      <w:r w:rsidRPr="00BB2000">
        <w:rPr>
          <w:lang w:val="fr-FR"/>
        </w:rPr>
        <w:t xml:space="preserve"> :</w:t>
      </w:r>
    </w:p>
    <w:p w14:paraId="7BC0D1A1" w14:textId="77777777" w:rsidR="00282449" w:rsidRDefault="00000000">
      <w:r w:rsidRPr="00746092">
        <w:br/>
      </w:r>
      <w:r>
        <w:t>set(CMAKE_SYSTEM_NAME Linux)</w:t>
      </w:r>
      <w:r>
        <w:br/>
        <w:t>set(CMAKE_SYSTEM_PROCESSOR aarch64)</w:t>
      </w:r>
      <w:r>
        <w:br/>
        <w:t>set(CMAKE_C_COMPILER aarch64-linux-gnu-gcc)</w:t>
      </w:r>
      <w:r>
        <w:br/>
        <w:t>set(CMAKE_CXX_COMPILER aarch64-linux-gnu-g++)</w:t>
      </w:r>
      <w:r>
        <w:br/>
        <w:t>set(SYSROOT /home/</w:t>
      </w:r>
      <w:proofErr w:type="spellStart"/>
      <w:r>
        <w:t>saliou</w:t>
      </w:r>
      <w:proofErr w:type="spellEnd"/>
      <w:r>
        <w:t>/rpi5_cross/</w:t>
      </w:r>
      <w:proofErr w:type="spellStart"/>
      <w:r>
        <w:t>sysroot</w:t>
      </w:r>
      <w:proofErr w:type="spellEnd"/>
      <w:r>
        <w:t>)</w:t>
      </w:r>
      <w:r>
        <w:br/>
        <w:t>set(CMAKE_SYSROOT ${SYSROOT})</w:t>
      </w:r>
      <w:r>
        <w:br/>
        <w:t>set(CMAKE_FIND_ROOT_PATH ${SYSROOT})</w:t>
      </w:r>
      <w:r>
        <w:br/>
        <w:t>set(CMAKE_FIND_ROOT_PATH_MODE_PROGRAM NEVER)</w:t>
      </w:r>
      <w:r>
        <w:br/>
        <w:t>set(CMAKE_FIND_ROOT_PATH_MODE_LIBRARY ONLY)</w:t>
      </w:r>
      <w:r>
        <w:br/>
        <w:t>set(CMAKE_FIND_ROOT_PATH_MODE_INCLUDE ONLY)</w:t>
      </w:r>
      <w:r>
        <w:br/>
      </w:r>
      <w:r>
        <w:lastRenderedPageBreak/>
        <w:t>set(CMAKE_FIND_ROOT_PATH_MODE_PACKAGE ONLY)</w:t>
      </w:r>
      <w:r>
        <w:br/>
      </w:r>
    </w:p>
    <w:p w14:paraId="2F370B25" w14:textId="77777777" w:rsidR="00282449" w:rsidRPr="00BB2000" w:rsidRDefault="00000000">
      <w:pPr>
        <w:pStyle w:val="Titre2"/>
        <w:rPr>
          <w:lang w:val="fr-FR"/>
        </w:rPr>
      </w:pPr>
      <w:r w:rsidRPr="00BB2000">
        <w:rPr>
          <w:lang w:val="fr-FR"/>
        </w:rPr>
        <w:t xml:space="preserve">6. Installation de </w:t>
      </w:r>
      <w:proofErr w:type="spellStart"/>
      <w:r w:rsidRPr="00BB2000">
        <w:rPr>
          <w:lang w:val="fr-FR"/>
        </w:rPr>
        <w:t>Meson</w:t>
      </w:r>
      <w:proofErr w:type="spellEnd"/>
      <w:r w:rsidRPr="00BB2000">
        <w:rPr>
          <w:lang w:val="fr-FR"/>
        </w:rPr>
        <w:t xml:space="preserve"> et Ninja</w:t>
      </w:r>
    </w:p>
    <w:p w14:paraId="6DB35571" w14:textId="77777777" w:rsidR="00282449" w:rsidRPr="00BB2000" w:rsidRDefault="00000000">
      <w:pPr>
        <w:rPr>
          <w:lang w:val="fr-FR"/>
        </w:rPr>
      </w:pPr>
      <w:proofErr w:type="spellStart"/>
      <w:proofErr w:type="gramStart"/>
      <w:r w:rsidRPr="00BB2000">
        <w:rPr>
          <w:lang w:val="fr-FR"/>
        </w:rPr>
        <w:t>sudo</w:t>
      </w:r>
      <w:proofErr w:type="spellEnd"/>
      <w:proofErr w:type="gramEnd"/>
      <w:r w:rsidRPr="00BB2000">
        <w:rPr>
          <w:lang w:val="fr-FR"/>
        </w:rPr>
        <w:t xml:space="preserve"> </w:t>
      </w:r>
      <w:proofErr w:type="spellStart"/>
      <w:r w:rsidRPr="00BB2000">
        <w:rPr>
          <w:lang w:val="fr-FR"/>
        </w:rPr>
        <w:t>apt</w:t>
      </w:r>
      <w:proofErr w:type="spellEnd"/>
      <w:r w:rsidRPr="00BB2000">
        <w:rPr>
          <w:lang w:val="fr-FR"/>
        </w:rPr>
        <w:t xml:space="preserve"> </w:t>
      </w:r>
      <w:proofErr w:type="spellStart"/>
      <w:r w:rsidRPr="00BB2000">
        <w:rPr>
          <w:lang w:val="fr-FR"/>
        </w:rPr>
        <w:t>install</w:t>
      </w:r>
      <w:proofErr w:type="spellEnd"/>
      <w:r w:rsidRPr="00BB2000">
        <w:rPr>
          <w:lang w:val="fr-FR"/>
        </w:rPr>
        <w:t xml:space="preserve"> </w:t>
      </w:r>
      <w:proofErr w:type="spellStart"/>
      <w:r w:rsidRPr="00BB2000">
        <w:rPr>
          <w:lang w:val="fr-FR"/>
        </w:rPr>
        <w:t>meson</w:t>
      </w:r>
      <w:proofErr w:type="spellEnd"/>
      <w:r w:rsidRPr="00BB2000">
        <w:rPr>
          <w:lang w:val="fr-FR"/>
        </w:rPr>
        <w:t xml:space="preserve"> ninja-</w:t>
      </w:r>
      <w:proofErr w:type="spellStart"/>
      <w:r w:rsidRPr="00BB2000">
        <w:rPr>
          <w:lang w:val="fr-FR"/>
        </w:rPr>
        <w:t>build</w:t>
      </w:r>
      <w:proofErr w:type="spellEnd"/>
    </w:p>
    <w:p w14:paraId="13E1C970" w14:textId="77777777" w:rsidR="00282449" w:rsidRPr="00BB2000" w:rsidRDefault="00000000">
      <w:pPr>
        <w:pStyle w:val="Titre2"/>
        <w:rPr>
          <w:lang w:val="fr-FR"/>
        </w:rPr>
      </w:pPr>
      <w:r w:rsidRPr="00BB2000">
        <w:rPr>
          <w:lang w:val="fr-FR"/>
        </w:rPr>
        <w:t xml:space="preserve">7. Fichier de cross-compilation </w:t>
      </w:r>
      <w:proofErr w:type="spellStart"/>
      <w:r w:rsidRPr="00BB2000">
        <w:rPr>
          <w:lang w:val="fr-FR"/>
        </w:rPr>
        <w:t>Meson</w:t>
      </w:r>
      <w:proofErr w:type="spellEnd"/>
    </w:p>
    <w:p w14:paraId="57F98B0D" w14:textId="77777777" w:rsidR="00282449" w:rsidRPr="00BB2000" w:rsidRDefault="00000000">
      <w:pPr>
        <w:rPr>
          <w:lang w:val="fr-FR"/>
        </w:rPr>
      </w:pPr>
      <w:r w:rsidRPr="00BB2000">
        <w:rPr>
          <w:lang w:val="fr-FR"/>
        </w:rPr>
        <w:t>cross_rpi5.txt :</w:t>
      </w:r>
    </w:p>
    <w:p w14:paraId="1B5868DC" w14:textId="77777777" w:rsidR="00282449" w:rsidRPr="00BB2000" w:rsidRDefault="00000000">
      <w:pPr>
        <w:rPr>
          <w:lang w:val="fr-FR"/>
        </w:rPr>
      </w:pPr>
      <w:r w:rsidRPr="00BB2000">
        <w:rPr>
          <w:lang w:val="fr-FR"/>
        </w:rPr>
        <w:br/>
        <w:t>[</w:t>
      </w:r>
      <w:proofErr w:type="spellStart"/>
      <w:proofErr w:type="gramStart"/>
      <w:r w:rsidRPr="00BB2000">
        <w:rPr>
          <w:lang w:val="fr-FR"/>
        </w:rPr>
        <w:t>binaries</w:t>
      </w:r>
      <w:proofErr w:type="spellEnd"/>
      <w:proofErr w:type="gramEnd"/>
      <w:r w:rsidRPr="00BB2000">
        <w:rPr>
          <w:lang w:val="fr-FR"/>
        </w:rPr>
        <w:t>]</w:t>
      </w:r>
      <w:r w:rsidRPr="00BB2000">
        <w:rPr>
          <w:lang w:val="fr-FR"/>
        </w:rPr>
        <w:br/>
        <w:t>c = 'aarch64-linux-gnu-gcc'</w:t>
      </w:r>
      <w:r w:rsidRPr="00BB2000">
        <w:rPr>
          <w:lang w:val="fr-FR"/>
        </w:rPr>
        <w:br/>
      </w:r>
      <w:proofErr w:type="spellStart"/>
      <w:r w:rsidRPr="00BB2000">
        <w:rPr>
          <w:lang w:val="fr-FR"/>
        </w:rPr>
        <w:t>cpp</w:t>
      </w:r>
      <w:proofErr w:type="spellEnd"/>
      <w:r w:rsidRPr="00BB2000">
        <w:rPr>
          <w:lang w:val="fr-FR"/>
        </w:rPr>
        <w:t xml:space="preserve"> = 'aarch64-linux-gnu-g++'</w:t>
      </w:r>
      <w:r w:rsidRPr="00BB2000">
        <w:rPr>
          <w:lang w:val="fr-FR"/>
        </w:rPr>
        <w:br/>
      </w:r>
      <w:proofErr w:type="spellStart"/>
      <w:r w:rsidRPr="00BB2000">
        <w:rPr>
          <w:lang w:val="fr-FR"/>
        </w:rPr>
        <w:t>ar</w:t>
      </w:r>
      <w:proofErr w:type="spellEnd"/>
      <w:r w:rsidRPr="00BB2000">
        <w:rPr>
          <w:lang w:val="fr-FR"/>
        </w:rPr>
        <w:t xml:space="preserve"> = 'aarch64-linux-gnu-ar'</w:t>
      </w:r>
      <w:r w:rsidRPr="00BB2000">
        <w:rPr>
          <w:lang w:val="fr-FR"/>
        </w:rPr>
        <w:br/>
      </w:r>
      <w:proofErr w:type="spellStart"/>
      <w:r w:rsidRPr="00BB2000">
        <w:rPr>
          <w:lang w:val="fr-FR"/>
        </w:rPr>
        <w:t>strip</w:t>
      </w:r>
      <w:proofErr w:type="spellEnd"/>
      <w:r w:rsidRPr="00BB2000">
        <w:rPr>
          <w:lang w:val="fr-FR"/>
        </w:rPr>
        <w:t xml:space="preserve"> = 'aarch64-linux-gnu-strip'</w:t>
      </w:r>
      <w:r w:rsidRPr="00BB2000">
        <w:rPr>
          <w:lang w:val="fr-FR"/>
        </w:rPr>
        <w:br/>
      </w:r>
      <w:proofErr w:type="spellStart"/>
      <w:r w:rsidRPr="00BB2000">
        <w:rPr>
          <w:lang w:val="fr-FR"/>
        </w:rPr>
        <w:t>pkgconfig</w:t>
      </w:r>
      <w:proofErr w:type="spellEnd"/>
      <w:r w:rsidRPr="00BB2000">
        <w:rPr>
          <w:lang w:val="fr-FR"/>
        </w:rPr>
        <w:t xml:space="preserve"> = '/home/</w:t>
      </w:r>
      <w:proofErr w:type="spellStart"/>
      <w:r w:rsidRPr="00BB2000">
        <w:rPr>
          <w:lang w:val="fr-FR"/>
        </w:rPr>
        <w:t>saliou</w:t>
      </w:r>
      <w:proofErr w:type="spellEnd"/>
      <w:r w:rsidRPr="00BB2000">
        <w:rPr>
          <w:lang w:val="fr-FR"/>
        </w:rPr>
        <w:t>/rpi5_cross/</w:t>
      </w:r>
      <w:proofErr w:type="spellStart"/>
      <w:r w:rsidRPr="00BB2000">
        <w:rPr>
          <w:lang w:val="fr-FR"/>
        </w:rPr>
        <w:t>project</w:t>
      </w:r>
      <w:proofErr w:type="spellEnd"/>
      <w:r w:rsidRPr="00BB2000">
        <w:rPr>
          <w:lang w:val="fr-FR"/>
        </w:rPr>
        <w:t>/pkg-config-wrapper.sh'</w:t>
      </w:r>
      <w:r w:rsidRPr="00BB2000">
        <w:rPr>
          <w:lang w:val="fr-FR"/>
        </w:rPr>
        <w:br/>
      </w:r>
      <w:r w:rsidRPr="00BB2000">
        <w:rPr>
          <w:lang w:val="fr-FR"/>
        </w:rPr>
        <w:br/>
        <w:t>[</w:t>
      </w:r>
      <w:proofErr w:type="spellStart"/>
      <w:r w:rsidRPr="00BB2000">
        <w:rPr>
          <w:lang w:val="fr-FR"/>
        </w:rPr>
        <w:t>host_machine</w:t>
      </w:r>
      <w:proofErr w:type="spellEnd"/>
      <w:r w:rsidRPr="00BB2000">
        <w:rPr>
          <w:lang w:val="fr-FR"/>
        </w:rPr>
        <w:t>]</w:t>
      </w:r>
      <w:r w:rsidRPr="00BB2000">
        <w:rPr>
          <w:lang w:val="fr-FR"/>
        </w:rPr>
        <w:br/>
        <w:t>system = 'linux'</w:t>
      </w:r>
      <w:r w:rsidRPr="00BB2000">
        <w:rPr>
          <w:lang w:val="fr-FR"/>
        </w:rPr>
        <w:br/>
      </w:r>
      <w:proofErr w:type="spellStart"/>
      <w:r w:rsidRPr="00BB2000">
        <w:rPr>
          <w:lang w:val="fr-FR"/>
        </w:rPr>
        <w:t>cpu_family</w:t>
      </w:r>
      <w:proofErr w:type="spellEnd"/>
      <w:r w:rsidRPr="00BB2000">
        <w:rPr>
          <w:lang w:val="fr-FR"/>
        </w:rPr>
        <w:t xml:space="preserve"> = 'aarch64'</w:t>
      </w:r>
      <w:r w:rsidRPr="00BB2000">
        <w:rPr>
          <w:lang w:val="fr-FR"/>
        </w:rPr>
        <w:br/>
      </w:r>
      <w:proofErr w:type="spellStart"/>
      <w:r w:rsidRPr="00BB2000">
        <w:rPr>
          <w:lang w:val="fr-FR"/>
        </w:rPr>
        <w:t>cpu</w:t>
      </w:r>
      <w:proofErr w:type="spellEnd"/>
      <w:r w:rsidRPr="00BB2000">
        <w:rPr>
          <w:lang w:val="fr-FR"/>
        </w:rPr>
        <w:t xml:space="preserve"> = 'cortex-a76'</w:t>
      </w:r>
      <w:r w:rsidRPr="00BB2000">
        <w:rPr>
          <w:lang w:val="fr-FR"/>
        </w:rPr>
        <w:br/>
      </w:r>
      <w:proofErr w:type="spellStart"/>
      <w:r w:rsidRPr="00BB2000">
        <w:rPr>
          <w:lang w:val="fr-FR"/>
        </w:rPr>
        <w:t>endian</w:t>
      </w:r>
      <w:proofErr w:type="spellEnd"/>
      <w:r w:rsidRPr="00BB2000">
        <w:rPr>
          <w:lang w:val="fr-FR"/>
        </w:rPr>
        <w:t xml:space="preserve"> = '</w:t>
      </w:r>
      <w:proofErr w:type="spellStart"/>
      <w:r w:rsidRPr="00BB2000">
        <w:rPr>
          <w:lang w:val="fr-FR"/>
        </w:rPr>
        <w:t>little</w:t>
      </w:r>
      <w:proofErr w:type="spellEnd"/>
      <w:r w:rsidRPr="00BB2000">
        <w:rPr>
          <w:lang w:val="fr-FR"/>
        </w:rPr>
        <w:t>'</w:t>
      </w:r>
      <w:r w:rsidRPr="00BB2000">
        <w:rPr>
          <w:lang w:val="fr-FR"/>
        </w:rPr>
        <w:br/>
      </w:r>
      <w:r w:rsidRPr="00BB2000">
        <w:rPr>
          <w:lang w:val="fr-FR"/>
        </w:rPr>
        <w:br/>
        <w:t>[</w:t>
      </w:r>
      <w:proofErr w:type="spellStart"/>
      <w:r w:rsidRPr="00BB2000">
        <w:rPr>
          <w:lang w:val="fr-FR"/>
        </w:rPr>
        <w:t>built-in</w:t>
      </w:r>
      <w:proofErr w:type="spellEnd"/>
      <w:r w:rsidRPr="00BB2000">
        <w:rPr>
          <w:lang w:val="fr-FR"/>
        </w:rPr>
        <w:t xml:space="preserve"> options]</w:t>
      </w:r>
      <w:r w:rsidRPr="00BB2000">
        <w:rPr>
          <w:lang w:val="fr-FR"/>
        </w:rPr>
        <w:br/>
      </w:r>
      <w:proofErr w:type="spellStart"/>
      <w:r w:rsidRPr="00BB2000">
        <w:rPr>
          <w:lang w:val="fr-FR"/>
        </w:rPr>
        <w:t>c_args</w:t>
      </w:r>
      <w:proofErr w:type="spellEnd"/>
      <w:r w:rsidRPr="00BB2000">
        <w:rPr>
          <w:lang w:val="fr-FR"/>
        </w:rPr>
        <w:t xml:space="preserve"> = ['--</w:t>
      </w:r>
      <w:proofErr w:type="spellStart"/>
      <w:r w:rsidRPr="00BB2000">
        <w:rPr>
          <w:lang w:val="fr-FR"/>
        </w:rPr>
        <w:t>sysroot</w:t>
      </w:r>
      <w:proofErr w:type="spellEnd"/>
      <w:r w:rsidRPr="00BB2000">
        <w:rPr>
          <w:lang w:val="fr-FR"/>
        </w:rPr>
        <w:t>=/home/</w:t>
      </w:r>
      <w:proofErr w:type="spellStart"/>
      <w:r w:rsidRPr="00BB2000">
        <w:rPr>
          <w:lang w:val="fr-FR"/>
        </w:rPr>
        <w:t>saliou</w:t>
      </w:r>
      <w:proofErr w:type="spellEnd"/>
      <w:r w:rsidRPr="00BB2000">
        <w:rPr>
          <w:lang w:val="fr-FR"/>
        </w:rPr>
        <w:t>/rpi5_cross/</w:t>
      </w:r>
      <w:proofErr w:type="spellStart"/>
      <w:r w:rsidRPr="00BB2000">
        <w:rPr>
          <w:lang w:val="fr-FR"/>
        </w:rPr>
        <w:t>sysroot</w:t>
      </w:r>
      <w:proofErr w:type="spellEnd"/>
      <w:r w:rsidRPr="00BB2000">
        <w:rPr>
          <w:lang w:val="fr-FR"/>
        </w:rPr>
        <w:t>']</w:t>
      </w:r>
      <w:r w:rsidRPr="00BB2000">
        <w:rPr>
          <w:lang w:val="fr-FR"/>
        </w:rPr>
        <w:br/>
      </w:r>
      <w:proofErr w:type="spellStart"/>
      <w:r w:rsidRPr="00BB2000">
        <w:rPr>
          <w:lang w:val="fr-FR"/>
        </w:rPr>
        <w:t>cpp_args</w:t>
      </w:r>
      <w:proofErr w:type="spellEnd"/>
      <w:r w:rsidRPr="00BB2000">
        <w:rPr>
          <w:lang w:val="fr-FR"/>
        </w:rPr>
        <w:t xml:space="preserve"> = ['--</w:t>
      </w:r>
      <w:proofErr w:type="spellStart"/>
      <w:r w:rsidRPr="00BB2000">
        <w:rPr>
          <w:lang w:val="fr-FR"/>
        </w:rPr>
        <w:t>sysroot</w:t>
      </w:r>
      <w:proofErr w:type="spellEnd"/>
      <w:r w:rsidRPr="00BB2000">
        <w:rPr>
          <w:lang w:val="fr-FR"/>
        </w:rPr>
        <w:t>=/home/</w:t>
      </w:r>
      <w:proofErr w:type="spellStart"/>
      <w:r w:rsidRPr="00BB2000">
        <w:rPr>
          <w:lang w:val="fr-FR"/>
        </w:rPr>
        <w:t>saliou</w:t>
      </w:r>
      <w:proofErr w:type="spellEnd"/>
      <w:r w:rsidRPr="00BB2000">
        <w:rPr>
          <w:lang w:val="fr-FR"/>
        </w:rPr>
        <w:t>/rpi5_cross/</w:t>
      </w:r>
      <w:proofErr w:type="spellStart"/>
      <w:r w:rsidRPr="00BB2000">
        <w:rPr>
          <w:lang w:val="fr-FR"/>
        </w:rPr>
        <w:t>sysroot</w:t>
      </w:r>
      <w:proofErr w:type="spellEnd"/>
      <w:r w:rsidRPr="00BB2000">
        <w:rPr>
          <w:lang w:val="fr-FR"/>
        </w:rPr>
        <w:t>']</w:t>
      </w:r>
      <w:r w:rsidRPr="00BB2000">
        <w:rPr>
          <w:lang w:val="fr-FR"/>
        </w:rPr>
        <w:br/>
      </w:r>
    </w:p>
    <w:p w14:paraId="29BB926B" w14:textId="77777777" w:rsidR="00282449" w:rsidRPr="00BB2000" w:rsidRDefault="00000000">
      <w:pPr>
        <w:pStyle w:val="Titre2"/>
        <w:rPr>
          <w:lang w:val="fr-FR"/>
        </w:rPr>
      </w:pPr>
      <w:r w:rsidRPr="00BB2000">
        <w:rPr>
          <w:lang w:val="fr-FR"/>
        </w:rPr>
        <w:t xml:space="preserve">8. Configuration de </w:t>
      </w:r>
      <w:proofErr w:type="spellStart"/>
      <w:r w:rsidRPr="00BB2000">
        <w:rPr>
          <w:lang w:val="fr-FR"/>
        </w:rPr>
        <w:t>pkg</w:t>
      </w:r>
      <w:proofErr w:type="spellEnd"/>
      <w:r w:rsidRPr="00BB2000">
        <w:rPr>
          <w:lang w:val="fr-FR"/>
        </w:rPr>
        <w:t xml:space="preserve">-config pour le </w:t>
      </w:r>
      <w:proofErr w:type="spellStart"/>
      <w:r w:rsidRPr="00BB2000">
        <w:rPr>
          <w:lang w:val="fr-FR"/>
        </w:rPr>
        <w:t>sysroot</w:t>
      </w:r>
      <w:proofErr w:type="spellEnd"/>
    </w:p>
    <w:p w14:paraId="1BECEC30" w14:textId="77777777" w:rsidR="00282449" w:rsidRPr="00BB2000" w:rsidRDefault="00000000">
      <w:pPr>
        <w:rPr>
          <w:lang w:val="fr-FR"/>
        </w:rPr>
      </w:pPr>
      <w:r w:rsidRPr="00BB2000">
        <w:rPr>
          <w:lang w:val="fr-FR"/>
        </w:rPr>
        <w:t>pkg-config-wrapper.sh :</w:t>
      </w:r>
    </w:p>
    <w:p w14:paraId="6B2DB4B1" w14:textId="77777777" w:rsidR="00282449" w:rsidRPr="00BB2000" w:rsidRDefault="00000000">
      <w:pPr>
        <w:rPr>
          <w:lang w:val="fr-FR"/>
        </w:rPr>
      </w:pPr>
      <w:r w:rsidRPr="00BB2000">
        <w:rPr>
          <w:lang w:val="fr-FR"/>
        </w:rPr>
        <w:br/>
      </w:r>
      <w:proofErr w:type="gramStart"/>
      <w:r w:rsidRPr="00BB2000">
        <w:rPr>
          <w:lang w:val="fr-FR"/>
        </w:rPr>
        <w:t>#!/</w:t>
      </w:r>
      <w:proofErr w:type="gramEnd"/>
      <w:r w:rsidRPr="00BB2000">
        <w:rPr>
          <w:lang w:val="fr-FR"/>
        </w:rPr>
        <w:t>bin/bash</w:t>
      </w:r>
      <w:r w:rsidRPr="00BB2000">
        <w:rPr>
          <w:lang w:val="fr-FR"/>
        </w:rPr>
        <w:br/>
        <w:t>SYSROOT=/home/</w:t>
      </w:r>
      <w:proofErr w:type="spellStart"/>
      <w:r w:rsidRPr="00BB2000">
        <w:rPr>
          <w:lang w:val="fr-FR"/>
        </w:rPr>
        <w:t>saliou</w:t>
      </w:r>
      <w:proofErr w:type="spellEnd"/>
      <w:r w:rsidRPr="00BB2000">
        <w:rPr>
          <w:lang w:val="fr-FR"/>
        </w:rPr>
        <w:t>/rpi5_cross/</w:t>
      </w:r>
      <w:proofErr w:type="spellStart"/>
      <w:r w:rsidRPr="00BB2000">
        <w:rPr>
          <w:lang w:val="fr-FR"/>
        </w:rPr>
        <w:t>sysroot</w:t>
      </w:r>
      <w:proofErr w:type="spellEnd"/>
      <w:r w:rsidRPr="00BB2000">
        <w:rPr>
          <w:lang w:val="fr-FR"/>
        </w:rPr>
        <w:br/>
        <w:t>PKG_CONFIG_PATH=$SYSROOT/usr/lib/aarch64-linux-gnu/</w:t>
      </w:r>
      <w:proofErr w:type="gramStart"/>
      <w:r w:rsidRPr="00BB2000">
        <w:rPr>
          <w:lang w:val="fr-FR"/>
        </w:rPr>
        <w:t>pkgconfig:$</w:t>
      </w:r>
      <w:proofErr w:type="gramEnd"/>
      <w:r w:rsidRPr="00BB2000">
        <w:rPr>
          <w:lang w:val="fr-FR"/>
        </w:rPr>
        <w:t>SYSROOT/usr/share/pkgconfig</w:t>
      </w:r>
      <w:r w:rsidRPr="00BB2000">
        <w:rPr>
          <w:lang w:val="fr-FR"/>
        </w:rPr>
        <w:br/>
        <w:t>PKG_CONFIG_LIBDIR=$PKG_CONFIG_PATH</w:t>
      </w:r>
      <w:r w:rsidRPr="00BB2000">
        <w:rPr>
          <w:lang w:val="fr-FR"/>
        </w:rPr>
        <w:br/>
        <w:t>PKG_CONFIG_SYSROOT_DIR=$SYSROOT</w:t>
      </w:r>
      <w:r w:rsidRPr="00BB2000">
        <w:rPr>
          <w:lang w:val="fr-FR"/>
        </w:rPr>
        <w:br/>
        <w:t>export PKG_CONFIG_PATH PKG_CONFIG_LIBDIR PKG_CONFIG_SYSROOT_DIR</w:t>
      </w:r>
      <w:r w:rsidRPr="00BB2000">
        <w:rPr>
          <w:lang w:val="fr-FR"/>
        </w:rPr>
        <w:br/>
        <w:t>/</w:t>
      </w:r>
      <w:proofErr w:type="spellStart"/>
      <w:r w:rsidRPr="00BB2000">
        <w:rPr>
          <w:lang w:val="fr-FR"/>
        </w:rPr>
        <w:t>usr</w:t>
      </w:r>
      <w:proofErr w:type="spellEnd"/>
      <w:r w:rsidRPr="00BB2000">
        <w:rPr>
          <w:lang w:val="fr-FR"/>
        </w:rPr>
        <w:t>/bin/</w:t>
      </w:r>
      <w:proofErr w:type="spellStart"/>
      <w:r w:rsidRPr="00BB2000">
        <w:rPr>
          <w:lang w:val="fr-FR"/>
        </w:rPr>
        <w:t>pkg</w:t>
      </w:r>
      <w:proofErr w:type="spellEnd"/>
      <w:r w:rsidRPr="00BB2000">
        <w:rPr>
          <w:lang w:val="fr-FR"/>
        </w:rPr>
        <w:t>-config "$@"</w:t>
      </w:r>
      <w:r w:rsidRPr="00BB2000">
        <w:rPr>
          <w:lang w:val="fr-FR"/>
        </w:rPr>
        <w:br/>
      </w:r>
    </w:p>
    <w:p w14:paraId="5379E089" w14:textId="77777777" w:rsidR="00282449" w:rsidRDefault="00000000">
      <w:pPr>
        <w:pStyle w:val="Titre2"/>
      </w:pPr>
      <w:r>
        <w:lastRenderedPageBreak/>
        <w:t xml:space="preserve">9. Configuration du </w:t>
      </w:r>
      <w:proofErr w:type="spellStart"/>
      <w:r>
        <w:t>projet</w:t>
      </w:r>
      <w:proofErr w:type="spellEnd"/>
      <w:r>
        <w:t xml:space="preserve"> Meson</w:t>
      </w:r>
    </w:p>
    <w:p w14:paraId="05A7D9E4" w14:textId="77777777" w:rsidR="00282449" w:rsidRDefault="00000000">
      <w:r>
        <w:t>cd ~/rpi5_cross/project</w:t>
      </w:r>
      <w:r>
        <w:br/>
        <w:t>meson setup build --cross-file cross_rpi5.txt</w:t>
      </w:r>
    </w:p>
    <w:p w14:paraId="135EA572" w14:textId="77777777" w:rsidR="00282449" w:rsidRPr="00BB2000" w:rsidRDefault="00000000">
      <w:pPr>
        <w:pStyle w:val="Titre2"/>
        <w:rPr>
          <w:lang w:val="fr-FR"/>
        </w:rPr>
      </w:pPr>
      <w:r w:rsidRPr="00BB2000">
        <w:rPr>
          <w:lang w:val="fr-FR"/>
        </w:rPr>
        <w:t>10. Compilation du projet</w:t>
      </w:r>
    </w:p>
    <w:p w14:paraId="30FDC0EF" w14:textId="77777777" w:rsidR="00282449" w:rsidRDefault="00000000">
      <w:pPr>
        <w:rPr>
          <w:lang w:val="fr-FR"/>
        </w:rPr>
      </w:pPr>
      <w:proofErr w:type="spellStart"/>
      <w:proofErr w:type="gramStart"/>
      <w:r w:rsidRPr="00BB2000">
        <w:rPr>
          <w:lang w:val="fr-FR"/>
        </w:rPr>
        <w:t>meson</w:t>
      </w:r>
      <w:proofErr w:type="spellEnd"/>
      <w:proofErr w:type="gramEnd"/>
      <w:r w:rsidRPr="00BB2000">
        <w:rPr>
          <w:lang w:val="fr-FR"/>
        </w:rPr>
        <w:t xml:space="preserve"> compile -C </w:t>
      </w:r>
      <w:proofErr w:type="spellStart"/>
      <w:r w:rsidRPr="00BB2000">
        <w:rPr>
          <w:lang w:val="fr-FR"/>
        </w:rPr>
        <w:t>build</w:t>
      </w:r>
      <w:proofErr w:type="spellEnd"/>
    </w:p>
    <w:p w14:paraId="14D3C504" w14:textId="77777777" w:rsidR="00BB2000" w:rsidRDefault="00BB2000">
      <w:pPr>
        <w:rPr>
          <w:lang w:val="fr-FR"/>
        </w:rPr>
      </w:pPr>
    </w:p>
    <w:p w14:paraId="19901C45" w14:textId="122F681F" w:rsidR="00BB2000" w:rsidRDefault="00BB2000">
      <w:pPr>
        <w:rPr>
          <w:lang w:val="fr-FR"/>
        </w:rPr>
      </w:pPr>
      <w:r w:rsidRPr="00BB2000">
        <w:rPr>
          <w:noProof/>
          <w:lang w:val="fr-FR"/>
        </w:rPr>
        <w:drawing>
          <wp:inline distT="0" distB="0" distL="0" distR="0" wp14:anchorId="3FBA198B" wp14:editId="23D3F8F6">
            <wp:extent cx="5486400" cy="429895"/>
            <wp:effectExtent l="0" t="0" r="0" b="8255"/>
            <wp:docPr id="16502833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2833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970E8" w14:textId="77777777" w:rsidR="00746092" w:rsidRDefault="00746092">
      <w:pPr>
        <w:rPr>
          <w:lang w:val="fr-FR"/>
        </w:rPr>
      </w:pPr>
    </w:p>
    <w:p w14:paraId="7A99B324" w14:textId="7F1E910D" w:rsidR="00746092" w:rsidRDefault="00746092" w:rsidP="00746092">
      <w:pPr>
        <w:pStyle w:val="Titre2"/>
        <w:rPr>
          <w:lang w:val="fr-FR"/>
        </w:rPr>
      </w:pPr>
      <w:r w:rsidRPr="00BB2000">
        <w:rPr>
          <w:lang w:val="fr-FR"/>
        </w:rPr>
        <w:t>1</w:t>
      </w:r>
      <w:r>
        <w:rPr>
          <w:lang w:val="fr-FR"/>
        </w:rPr>
        <w:t>1</w:t>
      </w:r>
      <w:r w:rsidRPr="00BB2000">
        <w:rPr>
          <w:lang w:val="fr-FR"/>
        </w:rPr>
        <w:t xml:space="preserve">. </w:t>
      </w:r>
      <w:r>
        <w:rPr>
          <w:lang w:val="fr-FR"/>
        </w:rPr>
        <w:t xml:space="preserve">Liens pour </w:t>
      </w:r>
      <w:proofErr w:type="gramStart"/>
      <w:r>
        <w:rPr>
          <w:lang w:val="fr-FR"/>
        </w:rPr>
        <w:t>la cross</w:t>
      </w:r>
      <w:proofErr w:type="gramEnd"/>
      <w:r>
        <w:rPr>
          <w:lang w:val="fr-FR"/>
        </w:rPr>
        <w:t xml:space="preserve"> compilation</w:t>
      </w:r>
    </w:p>
    <w:p w14:paraId="0BD36FC9" w14:textId="14CB98D0" w:rsidR="00746092" w:rsidRPr="00746092" w:rsidRDefault="00746092" w:rsidP="00746092">
      <w:pPr>
        <w:pStyle w:val="Compact"/>
        <w:numPr>
          <w:ilvl w:val="0"/>
          <w:numId w:val="10"/>
        </w:numPr>
      </w:pPr>
      <w:r>
        <w:t>Raspberry Pi –</w:t>
      </w:r>
      <w:r>
        <w:t xml:space="preserve"> </w:t>
      </w:r>
      <w:hyperlink r:id="rId7" w:history="1">
        <w:r w:rsidRPr="00746092">
          <w:rPr>
            <w:rFonts w:eastAsiaTheme="minorEastAsia"/>
            <w:color w:val="0000FF"/>
            <w:sz w:val="22"/>
            <w:szCs w:val="22"/>
            <w:u w:val="single"/>
            <w:lang w:val="it-IT"/>
          </w:rPr>
          <w:t xml:space="preserve">The Linux kernel - </w:t>
        </w:r>
        <w:proofErr w:type="spellStart"/>
        <w:r w:rsidRPr="00746092">
          <w:rPr>
            <w:rFonts w:eastAsiaTheme="minorEastAsia"/>
            <w:color w:val="0000FF"/>
            <w:sz w:val="22"/>
            <w:szCs w:val="22"/>
            <w:u w:val="single"/>
            <w:lang w:val="it-IT"/>
          </w:rPr>
          <w:t>Raspberry</w:t>
        </w:r>
        <w:proofErr w:type="spellEnd"/>
        <w:r w:rsidRPr="00746092">
          <w:rPr>
            <w:rFonts w:eastAsiaTheme="minorEastAsia"/>
            <w:color w:val="0000FF"/>
            <w:sz w:val="22"/>
            <w:szCs w:val="22"/>
            <w:u w:val="single"/>
            <w:lang w:val="it-IT"/>
          </w:rPr>
          <w:t xml:space="preserve"> Pi </w:t>
        </w:r>
        <w:proofErr w:type="spellStart"/>
        <w:r w:rsidRPr="00746092">
          <w:rPr>
            <w:rFonts w:eastAsiaTheme="minorEastAsia"/>
            <w:color w:val="0000FF"/>
            <w:sz w:val="22"/>
            <w:szCs w:val="22"/>
            <w:u w:val="single"/>
            <w:lang w:val="it-IT"/>
          </w:rPr>
          <w:t>Documentation</w:t>
        </w:r>
        <w:proofErr w:type="spellEnd"/>
      </w:hyperlink>
    </w:p>
    <w:p w14:paraId="3EF71899" w14:textId="77777777" w:rsidR="00746092" w:rsidRPr="00746092" w:rsidRDefault="00746092" w:rsidP="00746092">
      <w:pPr>
        <w:pStyle w:val="Compact"/>
        <w:ind w:left="720"/>
      </w:pPr>
    </w:p>
    <w:p w14:paraId="48702975" w14:textId="5119AB3B" w:rsidR="00746092" w:rsidRDefault="00746092" w:rsidP="00746092">
      <w:pPr>
        <w:pStyle w:val="Paragraphedeliste"/>
        <w:numPr>
          <w:ilvl w:val="0"/>
          <w:numId w:val="10"/>
        </w:numPr>
      </w:pPr>
      <w:hyperlink r:id="rId8" w:history="1">
        <w:r w:rsidRPr="00746092">
          <w:rPr>
            <w:rStyle w:val="Lienhypertexte"/>
          </w:rPr>
          <w:t xml:space="preserve">Cross Compiler </w:t>
        </w:r>
        <w:proofErr w:type="spellStart"/>
        <w:r w:rsidRPr="00746092">
          <w:rPr>
            <w:rStyle w:val="Lienhypertexte"/>
          </w:rPr>
          <w:t>CMake</w:t>
        </w:r>
        <w:proofErr w:type="spellEnd"/>
        <w:r w:rsidRPr="00746092">
          <w:rPr>
            <w:rStyle w:val="Lienhypertexte"/>
          </w:rPr>
          <w:t xml:space="preserve"> Usage Guide with </w:t>
        </w:r>
        <w:proofErr w:type="spellStart"/>
        <w:r w:rsidRPr="00746092">
          <w:rPr>
            <w:rStyle w:val="Lienhypertexte"/>
          </w:rPr>
          <w:t>rsynced</w:t>
        </w:r>
        <w:proofErr w:type="spellEnd"/>
        <w:r w:rsidRPr="00746092">
          <w:rPr>
            <w:rStyle w:val="Lienhypertexte"/>
          </w:rPr>
          <w:t xml:space="preserve"> Raspberry Pi </w:t>
        </w:r>
        <w:proofErr w:type="gramStart"/>
        <w:r w:rsidRPr="00746092">
          <w:rPr>
            <w:rStyle w:val="Lienhypertexte"/>
          </w:rPr>
          <w:t>64 bit</w:t>
        </w:r>
        <w:proofErr w:type="gramEnd"/>
        <w:r w:rsidRPr="00746092">
          <w:rPr>
            <w:rStyle w:val="Lienhypertexte"/>
          </w:rPr>
          <w:t xml:space="preserve"> OS · </w:t>
        </w:r>
        <w:proofErr w:type="spellStart"/>
        <w:r w:rsidRPr="00746092">
          <w:rPr>
            <w:rStyle w:val="Lienhypertexte"/>
          </w:rPr>
          <w:t>abhiTronix</w:t>
        </w:r>
        <w:proofErr w:type="spellEnd"/>
        <w:r w:rsidRPr="00746092">
          <w:rPr>
            <w:rStyle w:val="Lienhypertexte"/>
          </w:rPr>
          <w:t>/raspberry-pi-cross-compilers Wiki</w:t>
        </w:r>
      </w:hyperlink>
    </w:p>
    <w:p w14:paraId="11F349AB" w14:textId="108557EC" w:rsidR="00746092" w:rsidRDefault="00746092" w:rsidP="00746092">
      <w:pPr>
        <w:pStyle w:val="Compact"/>
        <w:numPr>
          <w:ilvl w:val="0"/>
          <w:numId w:val="10"/>
        </w:numPr>
      </w:pPr>
      <w:hyperlink r:id="rId9" w:history="1">
        <w:r w:rsidRPr="00746092">
          <w:rPr>
            <w:rStyle w:val="Lienhypertexte"/>
          </w:rPr>
          <w:t xml:space="preserve">raspberry-pi-cross-compilers/QT_build_instructions.md at master · </w:t>
        </w:r>
        <w:proofErr w:type="spellStart"/>
        <w:r w:rsidRPr="00746092">
          <w:rPr>
            <w:rStyle w:val="Lienhypertexte"/>
          </w:rPr>
          <w:t>abhiTronix</w:t>
        </w:r>
        <w:proofErr w:type="spellEnd"/>
        <w:r w:rsidRPr="00746092">
          <w:rPr>
            <w:rStyle w:val="Lienhypertexte"/>
          </w:rPr>
          <w:t>/raspberry-pi-cross-compilers</w:t>
        </w:r>
      </w:hyperlink>
      <w:r>
        <w:t xml:space="preserve"> </w:t>
      </w:r>
    </w:p>
    <w:p w14:paraId="3D5DE8A2" w14:textId="13BF133B" w:rsidR="00746092" w:rsidRDefault="00746092" w:rsidP="00746092">
      <w:pPr>
        <w:pStyle w:val="Compact"/>
        <w:ind w:left="360"/>
      </w:pPr>
      <w:r>
        <w:t xml:space="preserve"> </w:t>
      </w:r>
    </w:p>
    <w:p w14:paraId="776DD8D1" w14:textId="5DDE80CD" w:rsidR="00746092" w:rsidRDefault="00746092" w:rsidP="00746092">
      <w:pPr>
        <w:pStyle w:val="Compact"/>
        <w:numPr>
          <w:ilvl w:val="0"/>
          <w:numId w:val="10"/>
        </w:numPr>
      </w:pPr>
      <w:proofErr w:type="spellStart"/>
      <w:r>
        <w:t>Mesonbuild</w:t>
      </w:r>
      <w:proofErr w:type="spellEnd"/>
      <w:r>
        <w:t> – </w:t>
      </w:r>
      <w:bookmarkStart w:id="0" w:name="conclusion"/>
      <w:bookmarkEnd w:id="0"/>
      <w:r w:rsidRPr="00746092">
        <w:t xml:space="preserve"> </w:t>
      </w:r>
      <w:hyperlink r:id="rId10" w:history="1">
        <w:r w:rsidRPr="00BE39CA">
          <w:rPr>
            <w:rStyle w:val="Lienhypertexte"/>
          </w:rPr>
          <w:t>https://mesonbuild.com/Cross-compilation.html</w:t>
        </w:r>
      </w:hyperlink>
    </w:p>
    <w:p w14:paraId="421780CA" w14:textId="77777777" w:rsidR="00746092" w:rsidRPr="00746092" w:rsidRDefault="00746092" w:rsidP="00746092">
      <w:pPr>
        <w:pStyle w:val="Compact"/>
        <w:ind w:left="720"/>
      </w:pPr>
    </w:p>
    <w:p w14:paraId="7C4CAD27" w14:textId="38BC2038" w:rsidR="00746092" w:rsidRDefault="00746092" w:rsidP="00746092">
      <w:pPr>
        <w:pStyle w:val="Titre2"/>
      </w:pPr>
      <w:r w:rsidRPr="00746092">
        <w:t>1</w:t>
      </w:r>
      <w:r>
        <w:t>2</w:t>
      </w:r>
      <w:r w:rsidRPr="00746092">
        <w:t xml:space="preserve">. </w:t>
      </w:r>
      <w:r w:rsidRPr="00746092">
        <w:t>Build_and_send_install.s</w:t>
      </w:r>
      <w:r>
        <w:t>h</w:t>
      </w:r>
    </w:p>
    <w:p w14:paraId="7EEBD521" w14:textId="77777777" w:rsidR="00746092" w:rsidRDefault="00746092" w:rsidP="00746092"/>
    <w:p w14:paraId="48A385EF" w14:textId="77777777" w:rsidR="00746092" w:rsidRDefault="00746092" w:rsidP="00746092">
      <w:proofErr w:type="gramStart"/>
      <w:r w:rsidRPr="00746092">
        <w:t>Liens :</w:t>
      </w:r>
      <w:proofErr w:type="gramEnd"/>
      <w:r w:rsidRPr="00746092">
        <w:t xml:space="preserve"> </w:t>
      </w:r>
    </w:p>
    <w:p w14:paraId="49800A15" w14:textId="630050FA" w:rsidR="00746092" w:rsidRPr="00746092" w:rsidRDefault="00746092" w:rsidP="00746092">
      <w:hyperlink r:id="rId11" w:history="1">
        <w:r w:rsidRPr="00BE39CA">
          <w:rPr>
            <w:rStyle w:val="Lienhypertexte"/>
          </w:rPr>
          <w:t>https://mesonbuild.com/Cross-compilation.html</w:t>
        </w:r>
      </w:hyperlink>
    </w:p>
    <w:p w14:paraId="05A9A71F" w14:textId="245188EA" w:rsidR="00746092" w:rsidRPr="00746092" w:rsidRDefault="00746092" w:rsidP="00746092">
      <w:hyperlink r:id="rId12" w:history="1">
        <w:r w:rsidRPr="00746092">
          <w:rPr>
            <w:rStyle w:val="Lienhypertexte"/>
          </w:rPr>
          <w:t>https://shaonmajumder.medium.com/a-beginners-guide-to-creating-a-debian-package-and-repository-for-your-own-tool-a34ee4ba1b7b</w:t>
        </w:r>
      </w:hyperlink>
    </w:p>
    <w:p w14:paraId="18F7FA5E" w14:textId="77777777" w:rsidR="00746092" w:rsidRPr="00746092" w:rsidRDefault="00746092"/>
    <w:sectPr w:rsidR="00746092" w:rsidRPr="007460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59488E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88582952">
    <w:abstractNumId w:val="8"/>
  </w:num>
  <w:num w:numId="2" w16cid:durableId="1089039448">
    <w:abstractNumId w:val="6"/>
  </w:num>
  <w:num w:numId="3" w16cid:durableId="96797805">
    <w:abstractNumId w:val="5"/>
  </w:num>
  <w:num w:numId="4" w16cid:durableId="1706519569">
    <w:abstractNumId w:val="4"/>
  </w:num>
  <w:num w:numId="5" w16cid:durableId="1396660145">
    <w:abstractNumId w:val="7"/>
  </w:num>
  <w:num w:numId="6" w16cid:durableId="1178999894">
    <w:abstractNumId w:val="3"/>
  </w:num>
  <w:num w:numId="7" w16cid:durableId="929386679">
    <w:abstractNumId w:val="2"/>
  </w:num>
  <w:num w:numId="8" w16cid:durableId="1992564113">
    <w:abstractNumId w:val="1"/>
  </w:num>
  <w:num w:numId="9" w16cid:durableId="874121466">
    <w:abstractNumId w:val="0"/>
  </w:num>
  <w:num w:numId="10" w16cid:durableId="47533930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2449"/>
    <w:rsid w:val="0029639D"/>
    <w:rsid w:val="00326F90"/>
    <w:rsid w:val="003460B6"/>
    <w:rsid w:val="0036198A"/>
    <w:rsid w:val="00645101"/>
    <w:rsid w:val="00746092"/>
    <w:rsid w:val="00AA1D8D"/>
    <w:rsid w:val="00B47730"/>
    <w:rsid w:val="00BB2000"/>
    <w:rsid w:val="00CB0664"/>
    <w:rsid w:val="00F01C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D2E286"/>
  <w14:defaultImageDpi w14:val="300"/>
  <w15:docId w15:val="{E92C12BC-E9ED-4142-866E-5DA9D986D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6092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Corpsdetexte"/>
    <w:qFormat/>
    <w:rsid w:val="00746092"/>
    <w:pPr>
      <w:spacing w:before="36" w:after="36" w:line="240" w:lineRule="auto"/>
    </w:pPr>
    <w:rPr>
      <w:rFonts w:eastAsiaTheme="minorHAnsi"/>
      <w:sz w:val="24"/>
      <w:szCs w:val="24"/>
    </w:rPr>
  </w:style>
  <w:style w:type="character" w:styleId="Lienhypertexte">
    <w:name w:val="Hyperlink"/>
    <w:basedOn w:val="Policepardfaut"/>
    <w:rsid w:val="00746092"/>
    <w:rPr>
      <w:color w:val="4F81BD" w:themeColor="accent1"/>
    </w:rPr>
  </w:style>
  <w:style w:type="character" w:styleId="Mentionnonrsolue">
    <w:name w:val="Unresolved Mention"/>
    <w:basedOn w:val="Policepardfaut"/>
    <w:uiPriority w:val="99"/>
    <w:semiHidden/>
    <w:unhideWhenUsed/>
    <w:rsid w:val="007460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bhiTronix/raspberry-pi-cross-compilers/wiki/Cross-Compiler-CMake-Usage-Guide-with-rsynced-Raspberry-Pi-64-bit-OS?utm_source=chatgpt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raspberrypi.com/documentation/computers/linux_kernel.html" TargetMode="External"/><Relationship Id="rId12" Type="http://schemas.openxmlformats.org/officeDocument/2006/relationships/hyperlink" Target="https://shaonmajumder.medium.com/a-beginners-guide-to-creating-a-debian-package-and-repository-for-your-own-tool-a34ee4ba1b7b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mesonbuild.com/Cross-compilation.htm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mesonbuild.com/Cross-compilation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abhiTronix/raspberry-pi-cross-compilers/blob/master/QT_build_instructions.md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783</Words>
  <Characters>4310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Stagiaire BE ARCK</cp:lastModifiedBy>
  <cp:revision>5</cp:revision>
  <dcterms:created xsi:type="dcterms:W3CDTF">2013-12-23T23:15:00Z</dcterms:created>
  <dcterms:modified xsi:type="dcterms:W3CDTF">2025-11-14T10:40:00Z</dcterms:modified>
  <cp:category/>
</cp:coreProperties>
</file>